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C2B4" w14:textId="7D588565" w:rsidR="00275DC7" w:rsidRDefault="003E2226">
      <w:pPr>
        <w:jc w:val="center"/>
        <w:rPr>
          <w:rFonts w:hint="eastAsia"/>
        </w:rPr>
      </w:pPr>
      <w:r>
        <w:rPr>
          <w:b/>
          <w:sz w:val="40"/>
        </w:rPr>
        <w:t xml:space="preserve">Task- 26 : </w:t>
      </w:r>
      <w:r w:rsidR="00000000">
        <w:rPr>
          <w:b/>
          <w:sz w:val="40"/>
        </w:rPr>
        <w:t>OTT STREAMING CONTENT TREND ANALYSIS</w:t>
      </w:r>
    </w:p>
    <w:p w14:paraId="3A349FFB" w14:textId="77777777" w:rsidR="00275DC7" w:rsidRDefault="00000000">
      <w:pPr>
        <w:jc w:val="center"/>
        <w:rPr>
          <w:rFonts w:hint="eastAsia"/>
        </w:rPr>
      </w:pPr>
      <w:r>
        <w:rPr>
          <w:i/>
        </w:rPr>
        <w:t>Netflix Movies &amp; TV Shows Dataset</w:t>
      </w:r>
    </w:p>
    <w:p w14:paraId="0FEA3275" w14:textId="77777777" w:rsidR="00275DC7" w:rsidRDefault="00000000">
      <w:pPr>
        <w:pStyle w:val="Heading1"/>
      </w:pPr>
      <w:r>
        <w:t>1. Project Overview</w:t>
      </w:r>
    </w:p>
    <w:p w14:paraId="269E76EA" w14:textId="77777777" w:rsidR="00275DC7" w:rsidRDefault="00000000">
      <w:pPr>
        <w:rPr>
          <w:rFonts w:hint="eastAsia"/>
        </w:rPr>
      </w:pPr>
      <w:r>
        <w:t>This project performs Exploratory Data Analysis (EDA) on a Netflix Movies and TV Shows dataset. The analysis examines content type, release-year trends, genres, countries, ratings, and content additions over time. The objective is to convert raw catalog data into meaningful business-oriented insights that can support content strategy and further analytical work.</w:t>
      </w:r>
    </w:p>
    <w:p w14:paraId="2844C2A1" w14:textId="77777777" w:rsidR="00275DC7" w:rsidRDefault="00000000">
      <w:pPr>
        <w:pStyle w:val="Heading1"/>
      </w:pPr>
      <w:r>
        <w:t>2. Project Objectives</w:t>
      </w:r>
    </w:p>
    <w:p w14:paraId="70EB693C" w14:textId="77777777" w:rsidR="00275DC7" w:rsidRDefault="00000000">
      <w:pPr>
        <w:pStyle w:val="ListBullet"/>
        <w:rPr>
          <w:rFonts w:hint="eastAsia"/>
        </w:rPr>
      </w:pPr>
      <w:r>
        <w:t>Analyze the distribution of Movies and TV Shows.</w:t>
      </w:r>
    </w:p>
    <w:p w14:paraId="12311F55" w14:textId="77777777" w:rsidR="00275DC7" w:rsidRDefault="00000000">
      <w:pPr>
        <w:pStyle w:val="ListBullet"/>
        <w:rPr>
          <w:rFonts w:hint="eastAsia"/>
        </w:rPr>
      </w:pPr>
      <w:r>
        <w:t>Identify the most represented content genres.</w:t>
      </w:r>
    </w:p>
    <w:p w14:paraId="018BAF2A" w14:textId="77777777" w:rsidR="00275DC7" w:rsidRDefault="00000000">
      <w:pPr>
        <w:pStyle w:val="ListBullet"/>
        <w:rPr>
          <w:rFonts w:hint="eastAsia"/>
        </w:rPr>
      </w:pPr>
      <w:r>
        <w:t>Analyze content distribution by release year.</w:t>
      </w:r>
    </w:p>
    <w:p w14:paraId="66CB82F8" w14:textId="77777777" w:rsidR="00275DC7" w:rsidRDefault="00000000">
      <w:pPr>
        <w:pStyle w:val="ListBullet"/>
        <w:rPr>
          <w:rFonts w:hint="eastAsia"/>
        </w:rPr>
      </w:pPr>
      <w:r>
        <w:t>Examine how content additions changed over time.</w:t>
      </w:r>
    </w:p>
    <w:p w14:paraId="286C6473" w14:textId="77777777" w:rsidR="00275DC7" w:rsidRDefault="00000000">
      <w:pPr>
        <w:pStyle w:val="ListBullet"/>
        <w:rPr>
          <w:rFonts w:hint="eastAsia"/>
        </w:rPr>
      </w:pPr>
      <w:r>
        <w:t>Identify major content-producing countries.</w:t>
      </w:r>
    </w:p>
    <w:p w14:paraId="6156547C" w14:textId="77777777" w:rsidR="00275DC7" w:rsidRDefault="00000000">
      <w:pPr>
        <w:pStyle w:val="ListBullet"/>
        <w:rPr>
          <w:rFonts w:hint="eastAsia"/>
        </w:rPr>
      </w:pPr>
      <w:r>
        <w:t>Analyze content ratings and audience categories.</w:t>
      </w:r>
    </w:p>
    <w:p w14:paraId="47F4088A" w14:textId="77777777" w:rsidR="00275DC7" w:rsidRDefault="00000000">
      <w:pPr>
        <w:pStyle w:val="ListBullet"/>
        <w:rPr>
          <w:rFonts w:hint="eastAsia"/>
        </w:rPr>
      </w:pPr>
      <w:r>
        <w:t>Create visualizations to communicate analytical findings.</w:t>
      </w:r>
    </w:p>
    <w:p w14:paraId="77F87AC2" w14:textId="77777777" w:rsidR="00275DC7" w:rsidRDefault="00000000">
      <w:pPr>
        <w:pStyle w:val="ListBullet"/>
        <w:rPr>
          <w:rFonts w:hint="eastAsia"/>
        </w:rPr>
      </w:pPr>
      <w:r>
        <w:t>Prepare SQL aggregations for additional analysis.</w:t>
      </w:r>
    </w:p>
    <w:p w14:paraId="128A6282" w14:textId="77777777" w:rsidR="00275DC7" w:rsidRDefault="00000000">
      <w:pPr>
        <w:pStyle w:val="ListBullet"/>
        <w:rPr>
          <w:rFonts w:hint="eastAsia"/>
        </w:rPr>
      </w:pPr>
      <w:r>
        <w:t>Develop actionable content-strategy recommendations.</w:t>
      </w:r>
    </w:p>
    <w:p w14:paraId="61F1DCC8" w14:textId="77777777" w:rsidR="00275DC7" w:rsidRDefault="00000000">
      <w:pPr>
        <w:pStyle w:val="Heading1"/>
      </w:pPr>
      <w:r>
        <w:t>3. Dataset Information</w:t>
      </w:r>
    </w:p>
    <w:tbl>
      <w:tblPr>
        <w:tblStyle w:val="TableGrid"/>
        <w:tblW w:w="0" w:type="auto"/>
        <w:jc w:val="center"/>
        <w:tblLook w:val="04A0" w:firstRow="1" w:lastRow="0" w:firstColumn="1" w:lastColumn="0" w:noHBand="0" w:noVBand="1"/>
      </w:tblPr>
      <w:tblGrid>
        <w:gridCol w:w="4001"/>
        <w:gridCol w:w="4855"/>
      </w:tblGrid>
      <w:tr w:rsidR="00275DC7" w14:paraId="74F2BD74" w14:textId="77777777">
        <w:trPr>
          <w:jc w:val="center"/>
        </w:trPr>
        <w:tc>
          <w:tcPr>
            <w:tcW w:w="4320" w:type="dxa"/>
          </w:tcPr>
          <w:p w14:paraId="16AFD068" w14:textId="77777777" w:rsidR="00275DC7" w:rsidRDefault="00000000">
            <w:pPr>
              <w:rPr>
                <w:rFonts w:hint="eastAsia"/>
              </w:rPr>
            </w:pPr>
            <w:r>
              <w:t>Item</w:t>
            </w:r>
          </w:p>
        </w:tc>
        <w:tc>
          <w:tcPr>
            <w:tcW w:w="4320" w:type="dxa"/>
          </w:tcPr>
          <w:p w14:paraId="71DAE0E6" w14:textId="77777777" w:rsidR="00275DC7" w:rsidRDefault="00000000">
            <w:pPr>
              <w:rPr>
                <w:rFonts w:hint="eastAsia"/>
              </w:rPr>
            </w:pPr>
            <w:r>
              <w:t>Details</w:t>
            </w:r>
          </w:p>
        </w:tc>
      </w:tr>
      <w:tr w:rsidR="00275DC7" w14:paraId="3EC1EB17" w14:textId="77777777">
        <w:trPr>
          <w:jc w:val="center"/>
        </w:trPr>
        <w:tc>
          <w:tcPr>
            <w:tcW w:w="4320" w:type="dxa"/>
          </w:tcPr>
          <w:p w14:paraId="1F5B0C8B" w14:textId="77777777" w:rsidR="00275DC7" w:rsidRDefault="00000000">
            <w:pPr>
              <w:rPr>
                <w:rFonts w:hint="eastAsia"/>
              </w:rPr>
            </w:pPr>
            <w:r>
              <w:t>Dataset</w:t>
            </w:r>
          </w:p>
        </w:tc>
        <w:tc>
          <w:tcPr>
            <w:tcW w:w="4320" w:type="dxa"/>
          </w:tcPr>
          <w:p w14:paraId="02FCFEA6" w14:textId="77777777" w:rsidR="00275DC7" w:rsidRDefault="00000000">
            <w:pPr>
              <w:rPr>
                <w:rFonts w:hint="eastAsia"/>
              </w:rPr>
            </w:pPr>
            <w:r>
              <w:t>Netflix Movies and TV Shows</w:t>
            </w:r>
          </w:p>
        </w:tc>
      </w:tr>
      <w:tr w:rsidR="00275DC7" w14:paraId="5F4193A4" w14:textId="77777777">
        <w:trPr>
          <w:jc w:val="center"/>
        </w:trPr>
        <w:tc>
          <w:tcPr>
            <w:tcW w:w="4320" w:type="dxa"/>
          </w:tcPr>
          <w:p w14:paraId="3064A175" w14:textId="77777777" w:rsidR="00275DC7" w:rsidRDefault="00000000">
            <w:pPr>
              <w:rPr>
                <w:rFonts w:hint="eastAsia"/>
              </w:rPr>
            </w:pPr>
            <w:r>
              <w:t>Source</w:t>
            </w:r>
          </w:p>
        </w:tc>
        <w:tc>
          <w:tcPr>
            <w:tcW w:w="4320" w:type="dxa"/>
          </w:tcPr>
          <w:p w14:paraId="1F92D6A7" w14:textId="77777777" w:rsidR="00275DC7" w:rsidRDefault="00000000">
            <w:pPr>
              <w:rPr>
                <w:rFonts w:hint="eastAsia"/>
              </w:rPr>
            </w:pPr>
            <w:r>
              <w:t>Kaggle</w:t>
            </w:r>
          </w:p>
        </w:tc>
      </w:tr>
      <w:tr w:rsidR="00275DC7" w14:paraId="553776BD" w14:textId="77777777">
        <w:trPr>
          <w:jc w:val="center"/>
        </w:trPr>
        <w:tc>
          <w:tcPr>
            <w:tcW w:w="4320" w:type="dxa"/>
          </w:tcPr>
          <w:p w14:paraId="71C9E5A6" w14:textId="77777777" w:rsidR="00275DC7" w:rsidRDefault="00000000">
            <w:pPr>
              <w:rPr>
                <w:rFonts w:hint="eastAsia"/>
              </w:rPr>
            </w:pPr>
            <w:r>
              <w:t>Dataset Author</w:t>
            </w:r>
          </w:p>
        </w:tc>
        <w:tc>
          <w:tcPr>
            <w:tcW w:w="4320" w:type="dxa"/>
          </w:tcPr>
          <w:p w14:paraId="697C00CC" w14:textId="77777777" w:rsidR="00275DC7" w:rsidRDefault="00000000">
            <w:pPr>
              <w:rPr>
                <w:rFonts w:hint="eastAsia"/>
              </w:rPr>
            </w:pPr>
            <w:r>
              <w:t>Shivam Bansal</w:t>
            </w:r>
          </w:p>
        </w:tc>
      </w:tr>
      <w:tr w:rsidR="00275DC7" w14:paraId="04CE4C8C" w14:textId="77777777">
        <w:trPr>
          <w:jc w:val="center"/>
        </w:trPr>
        <w:tc>
          <w:tcPr>
            <w:tcW w:w="4320" w:type="dxa"/>
          </w:tcPr>
          <w:p w14:paraId="4BD30853" w14:textId="77777777" w:rsidR="00275DC7" w:rsidRDefault="00000000">
            <w:pPr>
              <w:rPr>
                <w:rFonts w:hint="eastAsia"/>
              </w:rPr>
            </w:pPr>
            <w:r>
              <w:t>File</w:t>
            </w:r>
          </w:p>
        </w:tc>
        <w:tc>
          <w:tcPr>
            <w:tcW w:w="4320" w:type="dxa"/>
          </w:tcPr>
          <w:p w14:paraId="79F345EB" w14:textId="77777777" w:rsidR="00275DC7" w:rsidRDefault="00000000">
            <w:pPr>
              <w:rPr>
                <w:rFonts w:hint="eastAsia"/>
              </w:rPr>
            </w:pPr>
            <w:r>
              <w:t>netflix_titles.csv</w:t>
            </w:r>
          </w:p>
        </w:tc>
      </w:tr>
      <w:tr w:rsidR="00275DC7" w14:paraId="7ADD195D" w14:textId="77777777">
        <w:trPr>
          <w:jc w:val="center"/>
        </w:trPr>
        <w:tc>
          <w:tcPr>
            <w:tcW w:w="4320" w:type="dxa"/>
          </w:tcPr>
          <w:p w14:paraId="795B5A37" w14:textId="77777777" w:rsidR="00275DC7" w:rsidRDefault="00000000">
            <w:pPr>
              <w:rPr>
                <w:rFonts w:hint="eastAsia"/>
              </w:rPr>
            </w:pPr>
            <w:r>
              <w:t>Source URL</w:t>
            </w:r>
          </w:p>
        </w:tc>
        <w:tc>
          <w:tcPr>
            <w:tcW w:w="4320" w:type="dxa"/>
          </w:tcPr>
          <w:p w14:paraId="40A0FB7F" w14:textId="77777777" w:rsidR="00275DC7" w:rsidRDefault="00000000">
            <w:pPr>
              <w:rPr>
                <w:rFonts w:hint="eastAsia"/>
              </w:rPr>
            </w:pPr>
            <w:r>
              <w:t>https://www.kaggle.com/datasets/shivamb/netflix-shows</w:t>
            </w:r>
          </w:p>
        </w:tc>
      </w:tr>
    </w:tbl>
    <w:p w14:paraId="0F230A03" w14:textId="77777777" w:rsidR="00275DC7" w:rsidRDefault="00000000">
      <w:pPr>
        <w:rPr>
          <w:rFonts w:hint="eastAsia"/>
        </w:rPr>
      </w:pPr>
      <w:r>
        <w:t>The dataset contains information about Netflix titles, including show ID, content type, title, director, cast, country, date added, release year, rating, duration, genres/categories, and description.</w:t>
      </w:r>
    </w:p>
    <w:p w14:paraId="4E43C711" w14:textId="77777777" w:rsidR="00275DC7" w:rsidRDefault="00000000">
      <w:pPr>
        <w:pStyle w:val="Heading1"/>
      </w:pPr>
      <w:r>
        <w:t>4. Tools and Technologies</w:t>
      </w:r>
    </w:p>
    <w:p w14:paraId="1938B6F0" w14:textId="77777777" w:rsidR="00275DC7" w:rsidRDefault="00000000">
      <w:pPr>
        <w:pStyle w:val="ListBullet"/>
        <w:rPr>
          <w:rFonts w:hint="eastAsia"/>
        </w:rPr>
      </w:pPr>
      <w:r>
        <w:t>Python</w:t>
      </w:r>
    </w:p>
    <w:p w14:paraId="2FCECDE9" w14:textId="77777777" w:rsidR="00275DC7" w:rsidRDefault="00000000">
      <w:pPr>
        <w:pStyle w:val="ListBullet"/>
        <w:rPr>
          <w:rFonts w:hint="eastAsia"/>
        </w:rPr>
      </w:pPr>
      <w:r>
        <w:t>Pandas</w:t>
      </w:r>
    </w:p>
    <w:p w14:paraId="2BBE2A61" w14:textId="77777777" w:rsidR="00275DC7" w:rsidRDefault="00000000">
      <w:pPr>
        <w:pStyle w:val="ListBullet"/>
        <w:rPr>
          <w:rFonts w:hint="eastAsia"/>
        </w:rPr>
      </w:pPr>
      <w:r>
        <w:t>NumPy</w:t>
      </w:r>
    </w:p>
    <w:p w14:paraId="396C90B3" w14:textId="77777777" w:rsidR="00275DC7" w:rsidRDefault="00000000">
      <w:pPr>
        <w:pStyle w:val="ListBullet"/>
        <w:rPr>
          <w:rFonts w:hint="eastAsia"/>
        </w:rPr>
      </w:pPr>
      <w:r>
        <w:lastRenderedPageBreak/>
        <w:t>Matplotlib</w:t>
      </w:r>
    </w:p>
    <w:p w14:paraId="14F7E51E" w14:textId="77777777" w:rsidR="00275DC7" w:rsidRDefault="00000000">
      <w:pPr>
        <w:pStyle w:val="ListBullet"/>
        <w:rPr>
          <w:rFonts w:hint="eastAsia"/>
        </w:rPr>
      </w:pPr>
      <w:r>
        <w:t>Seaborn</w:t>
      </w:r>
    </w:p>
    <w:p w14:paraId="051D6B52" w14:textId="77777777" w:rsidR="00275DC7" w:rsidRDefault="00000000">
      <w:pPr>
        <w:pStyle w:val="ListBullet"/>
        <w:rPr>
          <w:rFonts w:hint="eastAsia"/>
        </w:rPr>
      </w:pPr>
      <w:r>
        <w:t>Jupyter Notebook</w:t>
      </w:r>
    </w:p>
    <w:p w14:paraId="54AADDD6" w14:textId="77777777" w:rsidR="00275DC7" w:rsidRDefault="00000000">
      <w:pPr>
        <w:pStyle w:val="ListBullet"/>
        <w:rPr>
          <w:rFonts w:hint="eastAsia"/>
        </w:rPr>
      </w:pPr>
      <w:r>
        <w:t>SQL / MySQL</w:t>
      </w:r>
    </w:p>
    <w:p w14:paraId="3A0D4BA9" w14:textId="77777777" w:rsidR="00275DC7" w:rsidRDefault="00000000">
      <w:pPr>
        <w:pStyle w:val="ListBullet"/>
        <w:rPr>
          <w:rFonts w:hint="eastAsia"/>
        </w:rPr>
      </w:pPr>
      <w:r>
        <w:t>GitHub</w:t>
      </w:r>
    </w:p>
    <w:p w14:paraId="2B1C61F8" w14:textId="77777777" w:rsidR="00275DC7" w:rsidRDefault="00000000">
      <w:pPr>
        <w:pStyle w:val="Heading1"/>
      </w:pPr>
      <w:r>
        <w:t>5. Data Cleaning and Preprocessing</w:t>
      </w:r>
    </w:p>
    <w:p w14:paraId="7AE73D2F" w14:textId="77777777" w:rsidR="00275DC7" w:rsidRDefault="00000000">
      <w:pPr>
        <w:rPr>
          <w:rFonts w:hint="eastAsia"/>
        </w:rPr>
      </w:pPr>
      <w:r>
        <w:t>The following data-quality and preprocessing activities were performed:</w:t>
      </w:r>
    </w:p>
    <w:p w14:paraId="142328F7" w14:textId="77777777" w:rsidR="00275DC7" w:rsidRDefault="00000000">
      <w:pPr>
        <w:pStyle w:val="ListBullet"/>
        <w:rPr>
          <w:rFonts w:hint="eastAsia"/>
        </w:rPr>
      </w:pPr>
      <w:r>
        <w:t>Loaded the raw CSV dataset using Pandas.</w:t>
      </w:r>
    </w:p>
    <w:p w14:paraId="23E74CFF" w14:textId="77777777" w:rsidR="00275DC7" w:rsidRDefault="00000000">
      <w:pPr>
        <w:pStyle w:val="ListBullet"/>
        <w:rPr>
          <w:rFonts w:hint="eastAsia"/>
        </w:rPr>
      </w:pPr>
      <w:r>
        <w:t>Inspected the first records, dimensions, data types, and descriptive statistics.</w:t>
      </w:r>
    </w:p>
    <w:p w14:paraId="7B818E20" w14:textId="77777777" w:rsidR="00275DC7" w:rsidRDefault="00000000">
      <w:pPr>
        <w:pStyle w:val="ListBullet"/>
        <w:rPr>
          <w:rFonts w:hint="eastAsia"/>
        </w:rPr>
      </w:pPr>
      <w:r>
        <w:t>Checked for missing values and calculated missing-value percentages.</w:t>
      </w:r>
    </w:p>
    <w:p w14:paraId="34366A5F" w14:textId="77777777" w:rsidR="00275DC7" w:rsidRDefault="00000000">
      <w:pPr>
        <w:pStyle w:val="ListBullet"/>
        <w:rPr>
          <w:rFonts w:hint="eastAsia"/>
        </w:rPr>
      </w:pPr>
      <w:r>
        <w:t>Checked for duplicate rows and duplicate show IDs.</w:t>
      </w:r>
    </w:p>
    <w:p w14:paraId="269B8505" w14:textId="77777777" w:rsidR="00275DC7" w:rsidRDefault="00000000">
      <w:pPr>
        <w:pStyle w:val="ListBullet"/>
        <w:rPr>
          <w:rFonts w:hint="eastAsia"/>
        </w:rPr>
      </w:pPr>
      <w:r>
        <w:t>Created a working copy of the dataset before transformation.</w:t>
      </w:r>
    </w:p>
    <w:p w14:paraId="374AE7BC" w14:textId="77777777" w:rsidR="00275DC7" w:rsidRDefault="00000000">
      <w:pPr>
        <w:pStyle w:val="ListBullet"/>
        <w:rPr>
          <w:rFonts w:hint="eastAsia"/>
        </w:rPr>
      </w:pPr>
      <w:r>
        <w:t>Removed duplicate records.</w:t>
      </w:r>
    </w:p>
    <w:p w14:paraId="4FA8E5BF" w14:textId="77777777" w:rsidR="00275DC7" w:rsidRDefault="00000000">
      <w:pPr>
        <w:pStyle w:val="ListBullet"/>
        <w:rPr>
          <w:rFonts w:hint="eastAsia"/>
        </w:rPr>
      </w:pPr>
      <w:r>
        <w:t>Converted date_added into datetime format.</w:t>
      </w:r>
    </w:p>
    <w:p w14:paraId="1D82B10C" w14:textId="77777777" w:rsidR="00275DC7" w:rsidRDefault="00000000">
      <w:pPr>
        <w:pStyle w:val="ListBullet"/>
        <w:rPr>
          <w:rFonts w:hint="eastAsia"/>
        </w:rPr>
      </w:pPr>
      <w:r>
        <w:t>Created added_year and added_month fields.</w:t>
      </w:r>
    </w:p>
    <w:p w14:paraId="39CED8F9" w14:textId="77777777" w:rsidR="00275DC7" w:rsidRDefault="00000000">
      <w:pPr>
        <w:pStyle w:val="ListBullet"/>
        <w:rPr>
          <w:rFonts w:hint="eastAsia"/>
        </w:rPr>
      </w:pPr>
      <w:r>
        <w:t>Handled missing categorical values using the value 'Unknown' where appropriate.</w:t>
      </w:r>
    </w:p>
    <w:p w14:paraId="4F66AA76" w14:textId="77777777" w:rsidR="00275DC7" w:rsidRDefault="00000000">
      <w:pPr>
        <w:pStyle w:val="ListBullet"/>
        <w:rPr>
          <w:rFonts w:hint="eastAsia"/>
        </w:rPr>
      </w:pPr>
      <w:r>
        <w:t>Exported the cleaned dataset as netflix_cleaned.csv.</w:t>
      </w:r>
    </w:p>
    <w:p w14:paraId="30A66130" w14:textId="77777777" w:rsidR="00275DC7" w:rsidRDefault="00000000">
      <w:pPr>
        <w:pStyle w:val="Heading1"/>
      </w:pPr>
      <w:r>
        <w:t>6. Exploratory Data Analysis</w:t>
      </w:r>
    </w:p>
    <w:p w14:paraId="79EB2CA0" w14:textId="77777777" w:rsidR="00275DC7" w:rsidRDefault="00000000">
      <w:pPr>
        <w:rPr>
          <w:rFonts w:hint="eastAsia"/>
        </w:rPr>
      </w:pPr>
      <w:r>
        <w:t>Seven visual analyses were created to understand the OTT content catalog.</w:t>
      </w:r>
    </w:p>
    <w:tbl>
      <w:tblPr>
        <w:tblStyle w:val="TableGrid"/>
        <w:tblW w:w="0" w:type="auto"/>
        <w:jc w:val="center"/>
        <w:tblLook w:val="04A0" w:firstRow="1" w:lastRow="0" w:firstColumn="1" w:lastColumn="0" w:noHBand="0" w:noVBand="1"/>
      </w:tblPr>
      <w:tblGrid>
        <w:gridCol w:w="4320"/>
        <w:gridCol w:w="4320"/>
      </w:tblGrid>
      <w:tr w:rsidR="00275DC7" w14:paraId="2DC5620A" w14:textId="77777777">
        <w:trPr>
          <w:jc w:val="center"/>
        </w:trPr>
        <w:tc>
          <w:tcPr>
            <w:tcW w:w="4320" w:type="dxa"/>
          </w:tcPr>
          <w:p w14:paraId="4E1BED2F" w14:textId="77777777" w:rsidR="00275DC7" w:rsidRDefault="00000000">
            <w:pPr>
              <w:rPr>
                <w:rFonts w:hint="eastAsia"/>
              </w:rPr>
            </w:pPr>
            <w:r>
              <w:t>Analysis</w:t>
            </w:r>
          </w:p>
        </w:tc>
        <w:tc>
          <w:tcPr>
            <w:tcW w:w="4320" w:type="dxa"/>
          </w:tcPr>
          <w:p w14:paraId="2067160B" w14:textId="77777777" w:rsidR="00275DC7" w:rsidRDefault="00000000">
            <w:pPr>
              <w:rPr>
                <w:rFonts w:hint="eastAsia"/>
              </w:rPr>
            </w:pPr>
            <w:r>
              <w:t>Purpose</w:t>
            </w:r>
          </w:p>
        </w:tc>
      </w:tr>
      <w:tr w:rsidR="00275DC7" w14:paraId="7D21A58D" w14:textId="77777777">
        <w:trPr>
          <w:jc w:val="center"/>
        </w:trPr>
        <w:tc>
          <w:tcPr>
            <w:tcW w:w="4320" w:type="dxa"/>
          </w:tcPr>
          <w:p w14:paraId="084EDC66" w14:textId="77777777" w:rsidR="00275DC7" w:rsidRDefault="00000000">
            <w:pPr>
              <w:rPr>
                <w:rFonts w:hint="eastAsia"/>
              </w:rPr>
            </w:pPr>
            <w:r>
              <w:t>Movies vs TV Shows</w:t>
            </w:r>
          </w:p>
        </w:tc>
        <w:tc>
          <w:tcPr>
            <w:tcW w:w="4320" w:type="dxa"/>
          </w:tcPr>
          <w:p w14:paraId="5469E276" w14:textId="77777777" w:rsidR="00275DC7" w:rsidRDefault="00000000">
            <w:pPr>
              <w:rPr>
                <w:rFonts w:hint="eastAsia"/>
              </w:rPr>
            </w:pPr>
            <w:r>
              <w:t>Compared the overall distribution of the two content formats.</w:t>
            </w:r>
          </w:p>
        </w:tc>
      </w:tr>
      <w:tr w:rsidR="00275DC7" w14:paraId="2375B8D8" w14:textId="77777777">
        <w:trPr>
          <w:jc w:val="center"/>
        </w:trPr>
        <w:tc>
          <w:tcPr>
            <w:tcW w:w="4320" w:type="dxa"/>
          </w:tcPr>
          <w:p w14:paraId="0ED90684" w14:textId="77777777" w:rsidR="00275DC7" w:rsidRDefault="00000000">
            <w:pPr>
              <w:rPr>
                <w:rFonts w:hint="eastAsia"/>
              </w:rPr>
            </w:pPr>
            <w:r>
              <w:t>Content by Release Year</w:t>
            </w:r>
          </w:p>
        </w:tc>
        <w:tc>
          <w:tcPr>
            <w:tcW w:w="4320" w:type="dxa"/>
          </w:tcPr>
          <w:p w14:paraId="36DBA5D5" w14:textId="77777777" w:rsidR="00275DC7" w:rsidRDefault="00000000">
            <w:pPr>
              <w:rPr>
                <w:rFonts w:hint="eastAsia"/>
              </w:rPr>
            </w:pPr>
            <w:r>
              <w:t>Examined how titles are distributed across production/release years.</w:t>
            </w:r>
          </w:p>
        </w:tc>
      </w:tr>
      <w:tr w:rsidR="00275DC7" w14:paraId="416C81CA" w14:textId="77777777">
        <w:trPr>
          <w:jc w:val="center"/>
        </w:trPr>
        <w:tc>
          <w:tcPr>
            <w:tcW w:w="4320" w:type="dxa"/>
          </w:tcPr>
          <w:p w14:paraId="7640EF7C" w14:textId="77777777" w:rsidR="00275DC7" w:rsidRDefault="00000000">
            <w:pPr>
              <w:rPr>
                <w:rFonts w:hint="eastAsia"/>
              </w:rPr>
            </w:pPr>
            <w:r>
              <w:t>Top 10 Genres</w:t>
            </w:r>
          </w:p>
        </w:tc>
        <w:tc>
          <w:tcPr>
            <w:tcW w:w="4320" w:type="dxa"/>
          </w:tcPr>
          <w:p w14:paraId="34307104" w14:textId="77777777" w:rsidR="00275DC7" w:rsidRDefault="00000000">
            <w:pPr>
              <w:rPr>
                <w:rFonts w:hint="eastAsia"/>
              </w:rPr>
            </w:pPr>
            <w:r>
              <w:t>Identified the most frequently represented individual genres.</w:t>
            </w:r>
          </w:p>
        </w:tc>
      </w:tr>
      <w:tr w:rsidR="00275DC7" w14:paraId="654D9931" w14:textId="77777777">
        <w:trPr>
          <w:jc w:val="center"/>
        </w:trPr>
        <w:tc>
          <w:tcPr>
            <w:tcW w:w="4320" w:type="dxa"/>
          </w:tcPr>
          <w:p w14:paraId="7ABC0C54" w14:textId="77777777" w:rsidR="00275DC7" w:rsidRDefault="00000000">
            <w:pPr>
              <w:rPr>
                <w:rFonts w:hint="eastAsia"/>
              </w:rPr>
            </w:pPr>
            <w:r>
              <w:t>Content Added by Year</w:t>
            </w:r>
          </w:p>
        </w:tc>
        <w:tc>
          <w:tcPr>
            <w:tcW w:w="4320" w:type="dxa"/>
          </w:tcPr>
          <w:p w14:paraId="1B31EC94" w14:textId="77777777" w:rsidR="00275DC7" w:rsidRDefault="00000000">
            <w:pPr>
              <w:rPr>
                <w:rFonts w:hint="eastAsia"/>
              </w:rPr>
            </w:pPr>
            <w:r>
              <w:t>Examined yearly catalog additions.</w:t>
            </w:r>
          </w:p>
        </w:tc>
      </w:tr>
      <w:tr w:rsidR="00275DC7" w14:paraId="438AD2F0" w14:textId="77777777">
        <w:trPr>
          <w:jc w:val="center"/>
        </w:trPr>
        <w:tc>
          <w:tcPr>
            <w:tcW w:w="4320" w:type="dxa"/>
          </w:tcPr>
          <w:p w14:paraId="6CFAEC2D" w14:textId="77777777" w:rsidR="00275DC7" w:rsidRDefault="00000000">
            <w:pPr>
              <w:rPr>
                <w:rFonts w:hint="eastAsia"/>
              </w:rPr>
            </w:pPr>
            <w:r>
              <w:t>Top 10 Countries</w:t>
            </w:r>
          </w:p>
        </w:tc>
        <w:tc>
          <w:tcPr>
            <w:tcW w:w="4320" w:type="dxa"/>
          </w:tcPr>
          <w:p w14:paraId="71437274" w14:textId="77777777" w:rsidR="00275DC7" w:rsidRDefault="00000000">
            <w:pPr>
              <w:rPr>
                <w:rFonts w:hint="eastAsia"/>
              </w:rPr>
            </w:pPr>
            <w:r>
              <w:t>Identified countries with the largest representation in the catalog.</w:t>
            </w:r>
          </w:p>
        </w:tc>
      </w:tr>
      <w:tr w:rsidR="00275DC7" w14:paraId="3491F50E" w14:textId="77777777">
        <w:trPr>
          <w:jc w:val="center"/>
        </w:trPr>
        <w:tc>
          <w:tcPr>
            <w:tcW w:w="4320" w:type="dxa"/>
          </w:tcPr>
          <w:p w14:paraId="3FCB1256" w14:textId="77777777" w:rsidR="00275DC7" w:rsidRDefault="00000000">
            <w:pPr>
              <w:rPr>
                <w:rFonts w:hint="eastAsia"/>
              </w:rPr>
            </w:pPr>
            <w:r>
              <w:t>Movies vs TV Shows by Release Year</w:t>
            </w:r>
          </w:p>
        </w:tc>
        <w:tc>
          <w:tcPr>
            <w:tcW w:w="4320" w:type="dxa"/>
          </w:tcPr>
          <w:p w14:paraId="6C8B3C37" w14:textId="77777777" w:rsidR="00275DC7" w:rsidRDefault="00000000">
            <w:pPr>
              <w:rPr>
                <w:rFonts w:hint="eastAsia"/>
              </w:rPr>
            </w:pPr>
            <w:r>
              <w:t>Compared release-year patterns across content types.</w:t>
            </w:r>
          </w:p>
        </w:tc>
      </w:tr>
      <w:tr w:rsidR="00275DC7" w14:paraId="59EF373A" w14:textId="77777777">
        <w:trPr>
          <w:jc w:val="center"/>
        </w:trPr>
        <w:tc>
          <w:tcPr>
            <w:tcW w:w="4320" w:type="dxa"/>
          </w:tcPr>
          <w:p w14:paraId="5E72E34A" w14:textId="77777777" w:rsidR="00275DC7" w:rsidRDefault="00000000">
            <w:pPr>
              <w:rPr>
                <w:rFonts w:hint="eastAsia"/>
              </w:rPr>
            </w:pPr>
            <w:r>
              <w:t>Content Rating Distribution</w:t>
            </w:r>
          </w:p>
        </w:tc>
        <w:tc>
          <w:tcPr>
            <w:tcW w:w="4320" w:type="dxa"/>
          </w:tcPr>
          <w:p w14:paraId="7886797A" w14:textId="77777777" w:rsidR="00275DC7" w:rsidRDefault="00000000">
            <w:pPr>
              <w:rPr>
                <w:rFonts w:hint="eastAsia"/>
              </w:rPr>
            </w:pPr>
            <w:r>
              <w:t>Examined the most common audience/content ratings.</w:t>
            </w:r>
          </w:p>
        </w:tc>
      </w:tr>
    </w:tbl>
    <w:p w14:paraId="49269A4A" w14:textId="77777777" w:rsidR="00275DC7" w:rsidRDefault="00000000">
      <w:pPr>
        <w:pStyle w:val="Heading1"/>
      </w:pPr>
      <w:r>
        <w:t>7. Key Analytical Findings</w:t>
      </w:r>
    </w:p>
    <w:p w14:paraId="68F9EA23" w14:textId="77777777" w:rsidR="00275DC7" w:rsidRDefault="00000000">
      <w:pPr>
        <w:pStyle w:val="ListBullet"/>
        <w:rPr>
          <w:rFonts w:hint="eastAsia"/>
        </w:rPr>
      </w:pPr>
      <w:r>
        <w:t>The catalog contains both Movies and TV Shows, allowing comparison of the two content formats.</w:t>
      </w:r>
    </w:p>
    <w:p w14:paraId="56983813" w14:textId="77777777" w:rsidR="00275DC7" w:rsidRDefault="00000000">
      <w:pPr>
        <w:pStyle w:val="ListBullet"/>
        <w:rPr>
          <w:rFonts w:hint="eastAsia"/>
        </w:rPr>
      </w:pPr>
      <w:r>
        <w:lastRenderedPageBreak/>
        <w:t>Release-year analysis shows how the catalog is distributed across different production periods.</w:t>
      </w:r>
    </w:p>
    <w:p w14:paraId="28AC184E" w14:textId="77777777" w:rsidR="00275DC7" w:rsidRDefault="00000000">
      <w:pPr>
        <w:pStyle w:val="ListBullet"/>
        <w:rPr>
          <w:rFonts w:hint="eastAsia"/>
        </w:rPr>
      </w:pPr>
      <w:r>
        <w:t>Genre analysis identifies the categories with the greatest representation in the catalog.</w:t>
      </w:r>
    </w:p>
    <w:p w14:paraId="6D2D3549" w14:textId="77777777" w:rsidR="00275DC7" w:rsidRDefault="00000000">
      <w:pPr>
        <w:pStyle w:val="ListBullet"/>
        <w:rPr>
          <w:rFonts w:hint="eastAsia"/>
        </w:rPr>
      </w:pPr>
      <w:r>
        <w:t>Yearly content-addition analysis highlights periods of greater catalog expansion.</w:t>
      </w:r>
    </w:p>
    <w:p w14:paraId="7A622043" w14:textId="77777777" w:rsidR="00275DC7" w:rsidRDefault="00000000">
      <w:pPr>
        <w:pStyle w:val="ListBullet"/>
        <w:rPr>
          <w:rFonts w:hint="eastAsia"/>
        </w:rPr>
      </w:pPr>
      <w:r>
        <w:t>Country analysis demonstrates the geographic diversity of the content catalog.</w:t>
      </w:r>
    </w:p>
    <w:p w14:paraId="217C962A" w14:textId="77777777" w:rsidR="00275DC7" w:rsidRDefault="00000000">
      <w:pPr>
        <w:pStyle w:val="ListBullet"/>
        <w:rPr>
          <w:rFonts w:hint="eastAsia"/>
        </w:rPr>
      </w:pPr>
      <w:r>
        <w:t>Rating analysis provides an overview of the audience categories represented in the catalog.</w:t>
      </w:r>
    </w:p>
    <w:p w14:paraId="43998B6B" w14:textId="77777777" w:rsidR="00275DC7" w:rsidRDefault="00000000">
      <w:pPr>
        <w:pStyle w:val="ListBullet"/>
        <w:rPr>
          <w:rFonts w:hint="eastAsia"/>
        </w:rPr>
      </w:pPr>
      <w:r>
        <w:t>Comparing Movies and TV Shows by release year provides a more detailed view of format-level content patterns.</w:t>
      </w:r>
    </w:p>
    <w:p w14:paraId="7486709E" w14:textId="77777777" w:rsidR="00275DC7" w:rsidRDefault="00000000">
      <w:pPr>
        <w:rPr>
          <w:rFonts w:hint="eastAsia"/>
        </w:rPr>
      </w:pPr>
      <w:r>
        <w:t>Note: Exact numerical findings should be taken directly from the executed notebook outputs so that the report reflects the actual dataset version analyzed.</w:t>
      </w:r>
    </w:p>
    <w:p w14:paraId="649B5B0D" w14:textId="77777777" w:rsidR="00275DC7" w:rsidRDefault="00000000">
      <w:pPr>
        <w:pStyle w:val="Heading1"/>
      </w:pPr>
      <w:r>
        <w:t>8. SQL Analysis</w:t>
      </w:r>
    </w:p>
    <w:p w14:paraId="3700F317" w14:textId="77777777" w:rsidR="00275DC7" w:rsidRDefault="00000000">
      <w:pPr>
        <w:rPr>
          <w:rFonts w:hint="eastAsia"/>
        </w:rPr>
      </w:pPr>
      <w:r>
        <w:t>SQL analysis was prepared separately in MySQL using the netflix_titles table. Core aggregation queries include:</w:t>
      </w:r>
    </w:p>
    <w:p w14:paraId="3A7A8C60" w14:textId="77777777" w:rsidR="00275DC7" w:rsidRDefault="00000000">
      <w:pPr>
        <w:pStyle w:val="ListBullet"/>
        <w:rPr>
          <w:rFonts w:hint="eastAsia"/>
        </w:rPr>
      </w:pPr>
      <w:r>
        <w:t>Total number of titles.</w:t>
      </w:r>
    </w:p>
    <w:p w14:paraId="0A68229C" w14:textId="77777777" w:rsidR="00275DC7" w:rsidRDefault="00000000">
      <w:pPr>
        <w:pStyle w:val="ListBullet"/>
        <w:rPr>
          <w:rFonts w:hint="eastAsia"/>
        </w:rPr>
      </w:pPr>
      <w:r>
        <w:t>Movies versus TV Shows.</w:t>
      </w:r>
    </w:p>
    <w:p w14:paraId="58046515" w14:textId="77777777" w:rsidR="00275DC7" w:rsidRDefault="00000000">
      <w:pPr>
        <w:pStyle w:val="ListBullet"/>
        <w:rPr>
          <w:rFonts w:hint="eastAsia"/>
        </w:rPr>
      </w:pPr>
      <w:r>
        <w:t>Titles by release year.</w:t>
      </w:r>
    </w:p>
    <w:p w14:paraId="3BA6A920" w14:textId="77777777" w:rsidR="00275DC7" w:rsidRDefault="00000000">
      <w:pPr>
        <w:pStyle w:val="ListBullet"/>
        <w:rPr>
          <w:rFonts w:hint="eastAsia"/>
        </w:rPr>
      </w:pPr>
      <w:r>
        <w:t>Top genres.</w:t>
      </w:r>
    </w:p>
    <w:p w14:paraId="03B309F2" w14:textId="77777777" w:rsidR="00275DC7" w:rsidRDefault="00000000">
      <w:pPr>
        <w:pStyle w:val="ListBullet"/>
        <w:rPr>
          <w:rFonts w:hint="eastAsia"/>
        </w:rPr>
      </w:pPr>
      <w:r>
        <w:t>Top countries.</w:t>
      </w:r>
    </w:p>
    <w:p w14:paraId="069129D0" w14:textId="77777777" w:rsidR="00275DC7" w:rsidRDefault="00000000">
      <w:pPr>
        <w:pStyle w:val="ListBullet"/>
        <w:rPr>
          <w:rFonts w:hint="eastAsia"/>
        </w:rPr>
      </w:pPr>
      <w:r>
        <w:t>Content by rating.</w:t>
      </w:r>
    </w:p>
    <w:p w14:paraId="09FDBA14" w14:textId="77777777" w:rsidR="00275DC7" w:rsidRDefault="00000000">
      <w:pPr>
        <w:pStyle w:val="ListBullet"/>
        <w:rPr>
          <w:rFonts w:hint="eastAsia"/>
        </w:rPr>
      </w:pPr>
      <w:r>
        <w:t>Titles added by year.</w:t>
      </w:r>
    </w:p>
    <w:p w14:paraId="65D83681" w14:textId="77777777" w:rsidR="00275DC7" w:rsidRDefault="00000000">
      <w:pPr>
        <w:pStyle w:val="ListBullet"/>
        <w:rPr>
          <w:rFonts w:hint="eastAsia"/>
        </w:rPr>
      </w:pPr>
      <w:r>
        <w:t>Movies versus TV Shows by release year.</w:t>
      </w:r>
    </w:p>
    <w:p w14:paraId="32AFD745" w14:textId="77777777" w:rsidR="00275DC7" w:rsidRDefault="00000000">
      <w:pPr>
        <w:pStyle w:val="ListBullet"/>
        <w:rPr>
          <w:rFonts w:hint="eastAsia"/>
        </w:rPr>
      </w:pPr>
      <w:r>
        <w:t>Recent content filtering.</w:t>
      </w:r>
    </w:p>
    <w:p w14:paraId="1EE234D4" w14:textId="77777777" w:rsidR="00275DC7" w:rsidRDefault="00000000">
      <w:pPr>
        <w:pStyle w:val="ListBullet"/>
        <w:rPr>
          <w:rFonts w:hint="eastAsia"/>
        </w:rPr>
      </w:pPr>
      <w:r>
        <w:t>Average release year by content type.</w:t>
      </w:r>
    </w:p>
    <w:p w14:paraId="67117CC9" w14:textId="77777777" w:rsidR="00275DC7" w:rsidRDefault="00000000">
      <w:pPr>
        <w:pStyle w:val="Heading1"/>
      </w:pPr>
      <w:r>
        <w:t>9. Content Strategy Memo</w:t>
      </w:r>
    </w:p>
    <w:p w14:paraId="24ED07B5" w14:textId="77777777" w:rsidR="00275DC7" w:rsidRDefault="00000000">
      <w:pPr>
        <w:rPr>
          <w:rFonts w:hint="eastAsia"/>
        </w:rPr>
      </w:pPr>
      <w:r>
        <w:t>The analysis provides a foundation for catalog planning. Genre concentration can be monitored to understand catalog balance, while geographic analysis can support further investigation of localized content opportunities. Content additions should be compared with viewing or engagement data before making acquisition decisions.</w:t>
      </w:r>
    </w:p>
    <w:p w14:paraId="344D78AE" w14:textId="77777777" w:rsidR="00275DC7" w:rsidRDefault="00000000">
      <w:pPr>
        <w:rPr>
          <w:rFonts w:hint="eastAsia"/>
        </w:rPr>
      </w:pPr>
      <w:r>
        <w:t>Recommended next steps:</w:t>
      </w:r>
    </w:p>
    <w:p w14:paraId="1B1B8175" w14:textId="77777777" w:rsidR="00275DC7" w:rsidRDefault="00000000">
      <w:pPr>
        <w:pStyle w:val="ListBullet"/>
        <w:rPr>
          <w:rFonts w:hint="eastAsia"/>
        </w:rPr>
      </w:pPr>
      <w:r>
        <w:t>Combine catalog information with viewing or engagement metrics.</w:t>
      </w:r>
    </w:p>
    <w:p w14:paraId="09421B9B" w14:textId="77777777" w:rsidR="00275DC7" w:rsidRDefault="00000000">
      <w:pPr>
        <w:pStyle w:val="ListBullet"/>
        <w:rPr>
          <w:rFonts w:hint="eastAsia"/>
        </w:rPr>
      </w:pPr>
      <w:r>
        <w:t>Analyze genre performance by country.</w:t>
      </w:r>
    </w:p>
    <w:p w14:paraId="4829C254" w14:textId="77777777" w:rsidR="00275DC7" w:rsidRDefault="00000000">
      <w:pPr>
        <w:pStyle w:val="ListBullet"/>
        <w:rPr>
          <w:rFonts w:hint="eastAsia"/>
        </w:rPr>
      </w:pPr>
      <w:r>
        <w:t>Compare content additions with audience engagement.</w:t>
      </w:r>
    </w:p>
    <w:p w14:paraId="0510F320" w14:textId="77777777" w:rsidR="00275DC7" w:rsidRDefault="00000000">
      <w:pPr>
        <w:pStyle w:val="ListBullet"/>
        <w:rPr>
          <w:rFonts w:hint="eastAsia"/>
        </w:rPr>
      </w:pPr>
      <w:r>
        <w:t>Monitor the performance of newly added titles.</w:t>
      </w:r>
    </w:p>
    <w:p w14:paraId="764BC799" w14:textId="77777777" w:rsidR="00275DC7" w:rsidRDefault="00000000">
      <w:pPr>
        <w:pStyle w:val="ListBullet"/>
        <w:rPr>
          <w:rFonts w:hint="eastAsia"/>
        </w:rPr>
      </w:pPr>
      <w:r>
        <w:t>Explore predictive or recommendation models using historical user behavior.</w:t>
      </w:r>
    </w:p>
    <w:p w14:paraId="3657C118" w14:textId="23301267" w:rsidR="00275DC7" w:rsidRDefault="00000000">
      <w:pPr>
        <w:pStyle w:val="Heading1"/>
      </w:pPr>
      <w:r>
        <w:lastRenderedPageBreak/>
        <w:t>1</w:t>
      </w:r>
      <w:r w:rsidR="003E2226">
        <w:t>0</w:t>
      </w:r>
      <w:r>
        <w:t>. Project Deliverables</w:t>
      </w:r>
    </w:p>
    <w:p w14:paraId="5F97793A" w14:textId="77777777" w:rsidR="00275DC7" w:rsidRDefault="00000000">
      <w:pPr>
        <w:pStyle w:val="ListBullet"/>
        <w:rPr>
          <w:rFonts w:hint="eastAsia"/>
        </w:rPr>
      </w:pPr>
      <w:r>
        <w:t>OTT_Streaming_Content_Trend_Analysis.ipynb – Python EDA notebook</w:t>
      </w:r>
    </w:p>
    <w:p w14:paraId="51129929" w14:textId="77777777" w:rsidR="00275DC7" w:rsidRDefault="00000000">
      <w:pPr>
        <w:pStyle w:val="ListBullet"/>
        <w:rPr>
          <w:rFonts w:hint="eastAsia"/>
        </w:rPr>
      </w:pPr>
      <w:r>
        <w:t>netflix_titles.csv – raw dataset</w:t>
      </w:r>
    </w:p>
    <w:p w14:paraId="518A93BC" w14:textId="77777777" w:rsidR="00275DC7" w:rsidRDefault="00000000">
      <w:pPr>
        <w:pStyle w:val="ListBullet"/>
        <w:rPr>
          <w:rFonts w:hint="eastAsia"/>
        </w:rPr>
      </w:pPr>
      <w:r>
        <w:t>netflix_cleaned.csv – cleaned dataset</w:t>
      </w:r>
    </w:p>
    <w:p w14:paraId="4C5264F8" w14:textId="77777777" w:rsidR="00275DC7" w:rsidRDefault="00000000">
      <w:pPr>
        <w:pStyle w:val="ListBullet"/>
        <w:rPr>
          <w:rFonts w:hint="eastAsia"/>
        </w:rPr>
      </w:pPr>
      <w:r>
        <w:t>netflix_analysis.sql – SQL analysis queries</w:t>
      </w:r>
    </w:p>
    <w:p w14:paraId="0FF8577D" w14:textId="77777777" w:rsidR="00275DC7" w:rsidRDefault="00000000">
      <w:pPr>
        <w:pStyle w:val="ListBullet"/>
        <w:rPr>
          <w:rFonts w:hint="eastAsia"/>
        </w:rPr>
      </w:pPr>
      <w:r>
        <w:t>content_strategy_memo.md – content strategy recommendations</w:t>
      </w:r>
    </w:p>
    <w:p w14:paraId="4540FE46" w14:textId="77777777" w:rsidR="00275DC7" w:rsidRDefault="00000000">
      <w:pPr>
        <w:pStyle w:val="ListBullet"/>
        <w:rPr>
          <w:rFonts w:hint="eastAsia"/>
        </w:rPr>
      </w:pPr>
      <w:r>
        <w:t>interview_questions.md – interview preparation</w:t>
      </w:r>
    </w:p>
    <w:p w14:paraId="69678F2E" w14:textId="77777777" w:rsidR="00275DC7" w:rsidRDefault="00000000">
      <w:pPr>
        <w:pStyle w:val="ListBullet"/>
        <w:rPr>
          <w:rFonts w:hint="eastAsia"/>
        </w:rPr>
      </w:pPr>
      <w:r>
        <w:t>Visualization PNG files – seven analytical charts</w:t>
      </w:r>
    </w:p>
    <w:p w14:paraId="44ECCA0D" w14:textId="77777777" w:rsidR="00275DC7" w:rsidRDefault="00000000">
      <w:pPr>
        <w:pStyle w:val="ListBullet"/>
        <w:rPr>
          <w:rFonts w:hint="eastAsia"/>
        </w:rPr>
      </w:pPr>
      <w:r>
        <w:t>README.md – GitHub project documentation</w:t>
      </w:r>
    </w:p>
    <w:p w14:paraId="4B10359B" w14:textId="310AD5DE" w:rsidR="00275DC7" w:rsidRDefault="00000000">
      <w:pPr>
        <w:pStyle w:val="Heading1"/>
      </w:pPr>
      <w:r>
        <w:t>1</w:t>
      </w:r>
      <w:r w:rsidR="003E2226">
        <w:t>1</w:t>
      </w:r>
      <w:r>
        <w:t>. Conclusion</w:t>
      </w:r>
    </w:p>
    <w:p w14:paraId="47E54FD4" w14:textId="77777777" w:rsidR="00275DC7" w:rsidRDefault="00000000">
      <w:pPr>
        <w:rPr>
          <w:rFonts w:hint="eastAsia"/>
        </w:rPr>
      </w:pPr>
      <w:r>
        <w:t>The Day 1 project demonstrates an end-to-end introductory data analytics workflow: sourcing a public dataset, performing data-quality checks, cleaning and transforming data, conducting exploratory analysis, creating visualizations, preparing SQL aggregations, and translating analytical results into business-oriented insights. The project can be extended by integrating engagement data and applying statistical or machine-learning techniques.</w:t>
      </w:r>
    </w:p>
    <w:p w14:paraId="745556F1" w14:textId="3EB7D45A" w:rsidR="00275DC7" w:rsidRDefault="00000000">
      <w:pPr>
        <w:pStyle w:val="Heading1"/>
      </w:pPr>
      <w:r>
        <w:t>1</w:t>
      </w:r>
      <w:r w:rsidR="003E2226">
        <w:t>2</w:t>
      </w:r>
      <w:r>
        <w:t>. Source and Attribution</w:t>
      </w:r>
    </w:p>
    <w:p w14:paraId="08F56187" w14:textId="77777777" w:rsidR="00275DC7" w:rsidRDefault="00000000">
      <w:pPr>
        <w:rPr>
          <w:rFonts w:hint="eastAsia"/>
        </w:rPr>
      </w:pPr>
      <w:r>
        <w:t>Netflix Movies and TV Shows dataset, Kaggle, dataset author Shivam Bansal. Source: https://www.kaggle.com/datasets/shivamb/netflix-shows</w:t>
      </w:r>
    </w:p>
    <w:sectPr w:rsidR="00275D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35417">
    <w:abstractNumId w:val="8"/>
  </w:num>
  <w:num w:numId="2" w16cid:durableId="44107769">
    <w:abstractNumId w:val="6"/>
  </w:num>
  <w:num w:numId="3" w16cid:durableId="1584489511">
    <w:abstractNumId w:val="5"/>
  </w:num>
  <w:num w:numId="4" w16cid:durableId="519583773">
    <w:abstractNumId w:val="4"/>
  </w:num>
  <w:num w:numId="5" w16cid:durableId="1609465823">
    <w:abstractNumId w:val="7"/>
  </w:num>
  <w:num w:numId="6" w16cid:durableId="1336609709">
    <w:abstractNumId w:val="3"/>
  </w:num>
  <w:num w:numId="7" w16cid:durableId="2006744319">
    <w:abstractNumId w:val="2"/>
  </w:num>
  <w:num w:numId="8" w16cid:durableId="1653872990">
    <w:abstractNumId w:val="1"/>
  </w:num>
  <w:num w:numId="9" w16cid:durableId="34852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E16"/>
    <w:rsid w:val="0006063C"/>
    <w:rsid w:val="0015074B"/>
    <w:rsid w:val="00275DC7"/>
    <w:rsid w:val="0029639D"/>
    <w:rsid w:val="00326F90"/>
    <w:rsid w:val="003E22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FA5AE"/>
  <w14:defaultImageDpi w14:val="300"/>
  <w15:docId w15:val="{8A9ED1F7-7752-4645-B4DA-02C20F0C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Vrushali Patil</cp:lastModifiedBy>
  <cp:revision>2</cp:revision>
  <dcterms:created xsi:type="dcterms:W3CDTF">2013-12-23T23:15:00Z</dcterms:created>
  <dcterms:modified xsi:type="dcterms:W3CDTF">2026-10-03T11:27:00Z</dcterms:modified>
  <cp:category/>
</cp:coreProperties>
</file>