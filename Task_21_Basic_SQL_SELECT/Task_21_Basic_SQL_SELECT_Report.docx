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8637" w14:textId="77777777" w:rsidR="00095B26" w:rsidRPr="004F0598" w:rsidRDefault="00000000">
      <w:pPr>
        <w:jc w:val="center"/>
        <w:rPr>
          <w:rFonts w:asciiTheme="majorHAnsi" w:hAnsiTheme="majorHAnsi" w:cstheme="majorHAnsi"/>
        </w:rPr>
      </w:pPr>
      <w:r w:rsidRPr="004F0598">
        <w:rPr>
          <w:rFonts w:asciiTheme="majorHAnsi" w:hAnsiTheme="majorHAnsi" w:cstheme="majorHAnsi"/>
          <w:b/>
          <w:sz w:val="40"/>
        </w:rPr>
        <w:t>TASK 21 – BASIC SQL SELECT</w:t>
      </w:r>
    </w:p>
    <w:p w14:paraId="0A87AF6B" w14:textId="77777777" w:rsidR="00095B26" w:rsidRPr="004F0598" w:rsidRDefault="00000000">
      <w:pPr>
        <w:jc w:val="center"/>
        <w:rPr>
          <w:rFonts w:asciiTheme="majorHAnsi" w:hAnsiTheme="majorHAnsi" w:cstheme="majorHAnsi"/>
        </w:rPr>
      </w:pPr>
      <w:r w:rsidRPr="004F0598">
        <w:rPr>
          <w:rFonts w:asciiTheme="majorHAnsi" w:hAnsiTheme="majorHAnsi" w:cstheme="majorHAnsi"/>
          <w:b/>
          <w:sz w:val="26"/>
        </w:rPr>
        <w:t>Data Analytics Internship Project</w:t>
      </w:r>
    </w:p>
    <w:p w14:paraId="126161A2" w14:textId="77777777" w:rsidR="00095B26" w:rsidRPr="004F0598" w:rsidRDefault="00000000">
      <w:pPr>
        <w:jc w:val="center"/>
        <w:rPr>
          <w:rFonts w:asciiTheme="majorHAnsi" w:hAnsiTheme="majorHAnsi" w:cstheme="majorHAnsi"/>
        </w:rPr>
      </w:pPr>
      <w:r w:rsidRPr="004F0598">
        <w:rPr>
          <w:rFonts w:asciiTheme="majorHAnsi" w:hAnsiTheme="majorHAnsi" w:cstheme="majorHAnsi"/>
          <w:i/>
        </w:rPr>
        <w:t>MySQL Workbench | MySQL World Database</w:t>
      </w:r>
    </w:p>
    <w:p w14:paraId="3CEB3B73" w14:textId="77777777" w:rsidR="00095B26" w:rsidRPr="004F0598" w:rsidRDefault="00000000">
      <w:pPr>
        <w:pStyle w:val="Heading1"/>
        <w:rPr>
          <w:rFonts w:cstheme="majorHAnsi"/>
        </w:rPr>
      </w:pPr>
      <w:r w:rsidRPr="004F0598">
        <w:rPr>
          <w:rFonts w:cstheme="majorHAnsi"/>
        </w:rPr>
        <w:t>1. Introduction</w:t>
      </w:r>
    </w:p>
    <w:p w14:paraId="27547C14" w14:textId="77777777" w:rsidR="00095B26" w:rsidRPr="004F0598" w:rsidRDefault="00000000">
      <w:pPr>
        <w:rPr>
          <w:rFonts w:asciiTheme="majorHAnsi" w:hAnsiTheme="majorHAnsi" w:cstheme="majorHAnsi"/>
        </w:rPr>
      </w:pPr>
      <w:r w:rsidRPr="004F0598">
        <w:rPr>
          <w:rFonts w:asciiTheme="majorHAnsi" w:hAnsiTheme="majorHAnsi" w:cstheme="majorHAnsi"/>
        </w:rPr>
        <w:t>This task demonstrates fundamental SQL operations used in data analysis. The analysis was performed in MySQL Workbench using the MySQL World database. The task focuses on retrieving records, selecting required columns, filtering data, sorting results, and limiting the number of returned records.</w:t>
      </w:r>
    </w:p>
    <w:p w14:paraId="6F28C1D0" w14:textId="77777777" w:rsidR="00095B26" w:rsidRPr="004F0598" w:rsidRDefault="00000000">
      <w:pPr>
        <w:pStyle w:val="Heading1"/>
        <w:rPr>
          <w:rFonts w:cstheme="majorHAnsi"/>
        </w:rPr>
      </w:pPr>
      <w:r w:rsidRPr="004F0598">
        <w:rPr>
          <w:rFonts w:cstheme="majorHAnsi"/>
        </w:rPr>
        <w:t>2. Objectives</w:t>
      </w:r>
    </w:p>
    <w:p w14:paraId="09A02B66"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Understand and use the SELECT statement.</w:t>
      </w:r>
    </w:p>
    <w:p w14:paraId="60AD8BA5"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Retrieve specific columns from database tables.</w:t>
      </w:r>
    </w:p>
    <w:p w14:paraId="7CD31D7E"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Filter records using the WHERE clause.</w:t>
      </w:r>
    </w:p>
    <w:p w14:paraId="4A1F61D6"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Apply comparison conditions to numerical data.</w:t>
      </w:r>
    </w:p>
    <w:p w14:paraId="30F91A59"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Sort records using ORDER BY.</w:t>
      </w:r>
    </w:p>
    <w:p w14:paraId="5F74865F"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Understand ascending (ASC) and descending (DESC) sorting.</w:t>
      </w:r>
    </w:p>
    <w:p w14:paraId="1453D3A4"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Combine WHERE and ORDER BY for practical analysis.</w:t>
      </w:r>
    </w:p>
    <w:p w14:paraId="6EEAE7FB"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Limit query results using LIMIT.</w:t>
      </w:r>
    </w:p>
    <w:p w14:paraId="44D28B3C" w14:textId="77777777" w:rsidR="00095B26" w:rsidRPr="004F0598" w:rsidRDefault="00000000">
      <w:pPr>
        <w:pStyle w:val="Heading1"/>
        <w:rPr>
          <w:rFonts w:cstheme="majorHAnsi"/>
        </w:rPr>
      </w:pPr>
      <w:r w:rsidRPr="004F0598">
        <w:rPr>
          <w:rFonts w:cstheme="majorHAnsi"/>
        </w:rPr>
        <w:t>3. Tools and Technologies</w:t>
      </w:r>
    </w:p>
    <w:p w14:paraId="5C344ACC"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MySQL Server 8.0</w:t>
      </w:r>
    </w:p>
    <w:p w14:paraId="5D265152"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MySQL Workbench</w:t>
      </w:r>
    </w:p>
    <w:p w14:paraId="220A8F22"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SQL</w:t>
      </w:r>
    </w:p>
    <w:p w14:paraId="0A21C4C0"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World Database</w:t>
      </w:r>
    </w:p>
    <w:p w14:paraId="4C85B278" w14:textId="77777777" w:rsidR="00095B26" w:rsidRPr="004F0598" w:rsidRDefault="00000000">
      <w:pPr>
        <w:pStyle w:val="Heading1"/>
        <w:rPr>
          <w:rFonts w:cstheme="majorHAnsi"/>
        </w:rPr>
      </w:pPr>
      <w:r w:rsidRPr="004F0598">
        <w:rPr>
          <w:rFonts w:cstheme="majorHAnsi"/>
        </w:rPr>
        <w:t>4. Dataset Description</w:t>
      </w:r>
    </w:p>
    <w:p w14:paraId="401C92B1" w14:textId="77777777" w:rsidR="00095B26" w:rsidRPr="004F0598" w:rsidRDefault="00000000">
      <w:pPr>
        <w:rPr>
          <w:rFonts w:asciiTheme="majorHAnsi" w:hAnsiTheme="majorHAnsi" w:cstheme="majorHAnsi"/>
        </w:rPr>
      </w:pPr>
      <w:r w:rsidRPr="004F0598">
        <w:rPr>
          <w:rFonts w:asciiTheme="majorHAnsi" w:hAnsiTheme="majorHAnsi" w:cstheme="majorHAnsi"/>
        </w:rPr>
        <w:t>The MySQL World database was used for this task. The database contains information about countries, cities, and languages.</w:t>
      </w:r>
    </w:p>
    <w:p w14:paraId="233455C3" w14:textId="77777777" w:rsidR="00095B26" w:rsidRPr="004F0598" w:rsidRDefault="00000000">
      <w:pPr>
        <w:rPr>
          <w:rFonts w:asciiTheme="majorHAnsi" w:hAnsiTheme="majorHAnsi" w:cstheme="majorHAnsi"/>
        </w:rPr>
      </w:pPr>
      <w:r w:rsidRPr="004F0598">
        <w:rPr>
          <w:rFonts w:asciiTheme="majorHAnsi" w:hAnsiTheme="majorHAnsi" w:cstheme="majorHAnsi"/>
        </w:rPr>
        <w:t>Tables used:</w:t>
      </w:r>
    </w:p>
    <w:p w14:paraId="29CADBEE"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city – contains city name, country code, population and related city information.</w:t>
      </w:r>
    </w:p>
    <w:p w14:paraId="6663F4E1"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country – contains country name, continent, population and related country information.</w:t>
      </w:r>
    </w:p>
    <w:p w14:paraId="23B63727"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countrylanguage – contains language information associated with countries.</w:t>
      </w:r>
    </w:p>
    <w:p w14:paraId="206E9DB9" w14:textId="77777777" w:rsidR="00095B26" w:rsidRPr="004F0598" w:rsidRDefault="00000000">
      <w:pPr>
        <w:pStyle w:val="Heading1"/>
        <w:rPr>
          <w:rFonts w:cstheme="majorHAnsi"/>
        </w:rPr>
      </w:pPr>
      <w:r w:rsidRPr="004F0598">
        <w:rPr>
          <w:rFonts w:cstheme="majorHAnsi"/>
        </w:rPr>
        <w:lastRenderedPageBreak/>
        <w:t>5. SQL Queries and Explanation</w:t>
      </w:r>
    </w:p>
    <w:p w14:paraId="4EA591C8" w14:textId="77777777" w:rsidR="00095B26" w:rsidRPr="004F0598" w:rsidRDefault="00000000">
      <w:pPr>
        <w:pStyle w:val="Heading2"/>
        <w:rPr>
          <w:rFonts w:cstheme="majorHAnsi"/>
        </w:rPr>
      </w:pPr>
      <w:r w:rsidRPr="004F0598">
        <w:rPr>
          <w:rFonts w:cstheme="majorHAnsi"/>
        </w:rPr>
        <w:t>Query 1 – Basic SELECT with LIMIT</w:t>
      </w:r>
    </w:p>
    <w:p w14:paraId="40D67BC0" w14:textId="77777777" w:rsidR="00095B26" w:rsidRPr="004F0598" w:rsidRDefault="00000000">
      <w:pPr>
        <w:rPr>
          <w:rFonts w:asciiTheme="majorHAnsi" w:hAnsiTheme="majorHAnsi" w:cstheme="majorHAnsi"/>
        </w:rPr>
      </w:pPr>
      <w:r w:rsidRPr="004F0598">
        <w:rPr>
          <w:rFonts w:asciiTheme="majorHAnsi" w:hAnsiTheme="majorHAnsi" w:cstheme="majorHAnsi"/>
          <w:sz w:val="19"/>
        </w:rPr>
        <w:t>SELECT *</w:t>
      </w:r>
      <w:r w:rsidRPr="004F0598">
        <w:rPr>
          <w:rFonts w:asciiTheme="majorHAnsi" w:hAnsiTheme="majorHAnsi" w:cstheme="majorHAnsi"/>
          <w:sz w:val="19"/>
        </w:rPr>
        <w:br/>
        <w:t>FROM city</w:t>
      </w:r>
      <w:r w:rsidRPr="004F0598">
        <w:rPr>
          <w:rFonts w:asciiTheme="majorHAnsi" w:hAnsiTheme="majorHAnsi" w:cstheme="majorHAnsi"/>
          <w:sz w:val="19"/>
        </w:rPr>
        <w:br/>
        <w:t>LIMIT 10;</w:t>
      </w:r>
    </w:p>
    <w:p w14:paraId="7F564345" w14:textId="77777777" w:rsidR="00095B26" w:rsidRPr="004F0598" w:rsidRDefault="00000000">
      <w:pPr>
        <w:rPr>
          <w:rFonts w:asciiTheme="majorHAnsi" w:hAnsiTheme="majorHAnsi" w:cstheme="majorHAnsi"/>
        </w:rPr>
      </w:pPr>
      <w:r w:rsidRPr="004F0598">
        <w:rPr>
          <w:rFonts w:asciiTheme="majorHAnsi" w:hAnsiTheme="majorHAnsi" w:cstheme="majorHAnsi"/>
        </w:rPr>
        <w:t>Explanation: Retrieves all columns from the city table and displays the first 10 records.</w:t>
      </w:r>
    </w:p>
    <w:p w14:paraId="2B5FBC0F" w14:textId="77777777" w:rsidR="00095B26" w:rsidRPr="004F0598" w:rsidRDefault="00000000">
      <w:pPr>
        <w:pStyle w:val="Heading2"/>
        <w:rPr>
          <w:rFonts w:cstheme="majorHAnsi"/>
        </w:rPr>
      </w:pPr>
      <w:r w:rsidRPr="004F0598">
        <w:rPr>
          <w:rFonts w:cstheme="majorHAnsi"/>
        </w:rPr>
        <w:t>Query 2 – Selecting Specific Columns</w:t>
      </w:r>
    </w:p>
    <w:p w14:paraId="12BE4705" w14:textId="77777777" w:rsidR="00095B26" w:rsidRPr="004F0598" w:rsidRDefault="00000000">
      <w:pPr>
        <w:rPr>
          <w:rFonts w:asciiTheme="majorHAnsi" w:hAnsiTheme="majorHAnsi" w:cstheme="majorHAnsi"/>
        </w:rPr>
      </w:pPr>
      <w:r w:rsidRPr="004F0598">
        <w:rPr>
          <w:rFonts w:asciiTheme="majorHAnsi" w:hAnsiTheme="majorHAnsi" w:cstheme="majorHAnsi"/>
          <w:sz w:val="19"/>
        </w:rPr>
        <w:t>SELECT Name, CountryCode, Population</w:t>
      </w:r>
      <w:r w:rsidRPr="004F0598">
        <w:rPr>
          <w:rFonts w:asciiTheme="majorHAnsi" w:hAnsiTheme="majorHAnsi" w:cstheme="majorHAnsi"/>
          <w:sz w:val="19"/>
        </w:rPr>
        <w:br/>
        <w:t>FROM city</w:t>
      </w:r>
      <w:r w:rsidRPr="004F0598">
        <w:rPr>
          <w:rFonts w:asciiTheme="majorHAnsi" w:hAnsiTheme="majorHAnsi" w:cstheme="majorHAnsi"/>
          <w:sz w:val="19"/>
        </w:rPr>
        <w:br/>
        <w:t>LIMIT 10;</w:t>
      </w:r>
    </w:p>
    <w:p w14:paraId="28B74DCE" w14:textId="77777777" w:rsidR="00095B26" w:rsidRPr="004F0598" w:rsidRDefault="00000000">
      <w:pPr>
        <w:rPr>
          <w:rFonts w:asciiTheme="majorHAnsi" w:hAnsiTheme="majorHAnsi" w:cstheme="majorHAnsi"/>
        </w:rPr>
      </w:pPr>
      <w:r w:rsidRPr="004F0598">
        <w:rPr>
          <w:rFonts w:asciiTheme="majorHAnsi" w:hAnsiTheme="majorHAnsi" w:cstheme="majorHAnsi"/>
        </w:rPr>
        <w:t>Explanation: Retrieves only the required city name, country code, and population columns.</w:t>
      </w:r>
    </w:p>
    <w:p w14:paraId="1B309A26" w14:textId="77777777" w:rsidR="00095B26" w:rsidRPr="004F0598" w:rsidRDefault="00000000">
      <w:pPr>
        <w:pStyle w:val="Heading2"/>
        <w:rPr>
          <w:rFonts w:cstheme="majorHAnsi"/>
        </w:rPr>
      </w:pPr>
      <w:r w:rsidRPr="004F0598">
        <w:rPr>
          <w:rFonts w:cstheme="majorHAnsi"/>
        </w:rPr>
        <w:t>Query 3 – Filtering Indian Cities</w:t>
      </w:r>
    </w:p>
    <w:p w14:paraId="32967421" w14:textId="77777777" w:rsidR="00095B26" w:rsidRPr="004F0598" w:rsidRDefault="00000000">
      <w:pPr>
        <w:rPr>
          <w:rFonts w:asciiTheme="majorHAnsi" w:hAnsiTheme="majorHAnsi" w:cstheme="majorHAnsi"/>
        </w:rPr>
      </w:pPr>
      <w:r w:rsidRPr="004F0598">
        <w:rPr>
          <w:rFonts w:asciiTheme="majorHAnsi" w:hAnsiTheme="majorHAnsi" w:cstheme="majorHAnsi"/>
          <w:sz w:val="19"/>
        </w:rPr>
        <w:t>SELECT Name, CountryCode, Population</w:t>
      </w:r>
      <w:r w:rsidRPr="004F0598">
        <w:rPr>
          <w:rFonts w:asciiTheme="majorHAnsi" w:hAnsiTheme="majorHAnsi" w:cstheme="majorHAnsi"/>
          <w:sz w:val="19"/>
        </w:rPr>
        <w:br/>
        <w:t>FROM city</w:t>
      </w:r>
      <w:r w:rsidRPr="004F0598">
        <w:rPr>
          <w:rFonts w:asciiTheme="majorHAnsi" w:hAnsiTheme="majorHAnsi" w:cstheme="majorHAnsi"/>
          <w:sz w:val="19"/>
        </w:rPr>
        <w:br/>
        <w:t>WHERE CountryCode = 'IND';</w:t>
      </w:r>
    </w:p>
    <w:p w14:paraId="50F1E509" w14:textId="77777777" w:rsidR="00095B26" w:rsidRPr="004F0598" w:rsidRDefault="00000000">
      <w:pPr>
        <w:rPr>
          <w:rFonts w:asciiTheme="majorHAnsi" w:hAnsiTheme="majorHAnsi" w:cstheme="majorHAnsi"/>
        </w:rPr>
      </w:pPr>
      <w:r w:rsidRPr="004F0598">
        <w:rPr>
          <w:rFonts w:asciiTheme="majorHAnsi" w:hAnsiTheme="majorHAnsi" w:cstheme="majorHAnsi"/>
        </w:rPr>
        <w:t>Explanation: Filters the city table to return only cities whose country code is IND.</w:t>
      </w:r>
    </w:p>
    <w:p w14:paraId="6AEC7C4F" w14:textId="77777777" w:rsidR="00095B26" w:rsidRPr="004F0598" w:rsidRDefault="00000000">
      <w:pPr>
        <w:pStyle w:val="Heading2"/>
        <w:rPr>
          <w:rFonts w:cstheme="majorHAnsi"/>
        </w:rPr>
      </w:pPr>
      <w:r w:rsidRPr="004F0598">
        <w:rPr>
          <w:rFonts w:cstheme="majorHAnsi"/>
        </w:rPr>
        <w:t>Query 4 – Population Filter</w:t>
      </w:r>
    </w:p>
    <w:p w14:paraId="0D69CE13" w14:textId="77777777" w:rsidR="00095B26" w:rsidRPr="004F0598" w:rsidRDefault="00000000">
      <w:pPr>
        <w:rPr>
          <w:rFonts w:asciiTheme="majorHAnsi" w:hAnsiTheme="majorHAnsi" w:cstheme="majorHAnsi"/>
        </w:rPr>
      </w:pPr>
      <w:r w:rsidRPr="004F0598">
        <w:rPr>
          <w:rFonts w:asciiTheme="majorHAnsi" w:hAnsiTheme="majorHAnsi" w:cstheme="majorHAnsi"/>
          <w:sz w:val="19"/>
        </w:rPr>
        <w:t>SELECT Name, CountryCode, Population</w:t>
      </w:r>
      <w:r w:rsidRPr="004F0598">
        <w:rPr>
          <w:rFonts w:asciiTheme="majorHAnsi" w:hAnsiTheme="majorHAnsi" w:cstheme="majorHAnsi"/>
          <w:sz w:val="19"/>
        </w:rPr>
        <w:br/>
        <w:t>FROM city</w:t>
      </w:r>
      <w:r w:rsidRPr="004F0598">
        <w:rPr>
          <w:rFonts w:asciiTheme="majorHAnsi" w:hAnsiTheme="majorHAnsi" w:cstheme="majorHAnsi"/>
          <w:sz w:val="19"/>
        </w:rPr>
        <w:br/>
        <w:t>WHERE Population &gt; 1000000;</w:t>
      </w:r>
    </w:p>
    <w:p w14:paraId="2F136D9E" w14:textId="77777777" w:rsidR="00095B26" w:rsidRPr="004F0598" w:rsidRDefault="00000000">
      <w:pPr>
        <w:rPr>
          <w:rFonts w:asciiTheme="majorHAnsi" w:hAnsiTheme="majorHAnsi" w:cstheme="majorHAnsi"/>
        </w:rPr>
      </w:pPr>
      <w:r w:rsidRPr="004F0598">
        <w:rPr>
          <w:rFonts w:asciiTheme="majorHAnsi" w:hAnsiTheme="majorHAnsi" w:cstheme="majorHAnsi"/>
        </w:rPr>
        <w:t>Explanation: Returns cities with a population greater than one million.</w:t>
      </w:r>
    </w:p>
    <w:p w14:paraId="17612184" w14:textId="77777777" w:rsidR="00095B26" w:rsidRPr="004F0598" w:rsidRDefault="00000000">
      <w:pPr>
        <w:pStyle w:val="Heading2"/>
        <w:rPr>
          <w:rFonts w:cstheme="majorHAnsi"/>
        </w:rPr>
      </w:pPr>
      <w:r w:rsidRPr="004F0598">
        <w:rPr>
          <w:rFonts w:cstheme="majorHAnsi"/>
        </w:rPr>
        <w:t>Query 5 – Highest Population</w:t>
      </w:r>
    </w:p>
    <w:p w14:paraId="044F73A3" w14:textId="77777777" w:rsidR="00095B26" w:rsidRPr="004F0598" w:rsidRDefault="00000000">
      <w:pPr>
        <w:rPr>
          <w:rFonts w:asciiTheme="majorHAnsi" w:hAnsiTheme="majorHAnsi" w:cstheme="majorHAnsi"/>
        </w:rPr>
      </w:pPr>
      <w:r w:rsidRPr="004F0598">
        <w:rPr>
          <w:rFonts w:asciiTheme="majorHAnsi" w:hAnsiTheme="majorHAnsi" w:cstheme="majorHAnsi"/>
          <w:sz w:val="19"/>
        </w:rPr>
        <w:t>SELECT Name, CountryCode, Population</w:t>
      </w:r>
      <w:r w:rsidRPr="004F0598">
        <w:rPr>
          <w:rFonts w:asciiTheme="majorHAnsi" w:hAnsiTheme="majorHAnsi" w:cstheme="majorHAnsi"/>
          <w:sz w:val="19"/>
        </w:rPr>
        <w:br/>
        <w:t>FROM city</w:t>
      </w:r>
      <w:r w:rsidRPr="004F0598">
        <w:rPr>
          <w:rFonts w:asciiTheme="majorHAnsi" w:hAnsiTheme="majorHAnsi" w:cstheme="majorHAnsi"/>
          <w:sz w:val="19"/>
        </w:rPr>
        <w:br/>
        <w:t>ORDER BY Population DESC</w:t>
      </w:r>
      <w:r w:rsidRPr="004F0598">
        <w:rPr>
          <w:rFonts w:asciiTheme="majorHAnsi" w:hAnsiTheme="majorHAnsi" w:cstheme="majorHAnsi"/>
          <w:sz w:val="19"/>
        </w:rPr>
        <w:br/>
        <w:t>LIMIT 10;</w:t>
      </w:r>
    </w:p>
    <w:p w14:paraId="7713EDE8" w14:textId="77777777" w:rsidR="00095B26" w:rsidRPr="004F0598" w:rsidRDefault="00000000">
      <w:pPr>
        <w:rPr>
          <w:rFonts w:asciiTheme="majorHAnsi" w:hAnsiTheme="majorHAnsi" w:cstheme="majorHAnsi"/>
        </w:rPr>
      </w:pPr>
      <w:r w:rsidRPr="004F0598">
        <w:rPr>
          <w:rFonts w:asciiTheme="majorHAnsi" w:hAnsiTheme="majorHAnsi" w:cstheme="majorHAnsi"/>
        </w:rPr>
        <w:t>Explanation: Sorts cities by population from highest to lowest and displays the top 10.</w:t>
      </w:r>
    </w:p>
    <w:p w14:paraId="529AD83D" w14:textId="77777777" w:rsidR="00095B26" w:rsidRPr="004F0598" w:rsidRDefault="00000000">
      <w:pPr>
        <w:pStyle w:val="Heading2"/>
        <w:rPr>
          <w:rFonts w:cstheme="majorHAnsi"/>
        </w:rPr>
      </w:pPr>
      <w:r w:rsidRPr="004F0598">
        <w:rPr>
          <w:rFonts w:cstheme="majorHAnsi"/>
        </w:rPr>
        <w:t>Query 6 – Lowest Population</w:t>
      </w:r>
    </w:p>
    <w:p w14:paraId="196678D9" w14:textId="77777777" w:rsidR="00095B26" w:rsidRPr="004F0598" w:rsidRDefault="00000000">
      <w:pPr>
        <w:rPr>
          <w:rFonts w:asciiTheme="majorHAnsi" w:hAnsiTheme="majorHAnsi" w:cstheme="majorHAnsi"/>
        </w:rPr>
      </w:pPr>
      <w:r w:rsidRPr="004F0598">
        <w:rPr>
          <w:rFonts w:asciiTheme="majorHAnsi" w:hAnsiTheme="majorHAnsi" w:cstheme="majorHAnsi"/>
          <w:sz w:val="19"/>
        </w:rPr>
        <w:t>SELECT Name, CountryCode, Population</w:t>
      </w:r>
      <w:r w:rsidRPr="004F0598">
        <w:rPr>
          <w:rFonts w:asciiTheme="majorHAnsi" w:hAnsiTheme="majorHAnsi" w:cstheme="majorHAnsi"/>
          <w:sz w:val="19"/>
        </w:rPr>
        <w:br/>
        <w:t>FROM city</w:t>
      </w:r>
      <w:r w:rsidRPr="004F0598">
        <w:rPr>
          <w:rFonts w:asciiTheme="majorHAnsi" w:hAnsiTheme="majorHAnsi" w:cstheme="majorHAnsi"/>
          <w:sz w:val="19"/>
        </w:rPr>
        <w:br/>
        <w:t>ORDER BY Population ASC</w:t>
      </w:r>
      <w:r w:rsidRPr="004F0598">
        <w:rPr>
          <w:rFonts w:asciiTheme="majorHAnsi" w:hAnsiTheme="majorHAnsi" w:cstheme="majorHAnsi"/>
          <w:sz w:val="19"/>
        </w:rPr>
        <w:br/>
        <w:t>LIMIT 10;</w:t>
      </w:r>
    </w:p>
    <w:p w14:paraId="0B36EAC3" w14:textId="77777777" w:rsidR="00095B26" w:rsidRPr="004F0598" w:rsidRDefault="00000000">
      <w:pPr>
        <w:rPr>
          <w:rFonts w:asciiTheme="majorHAnsi" w:hAnsiTheme="majorHAnsi" w:cstheme="majorHAnsi"/>
        </w:rPr>
      </w:pPr>
      <w:r w:rsidRPr="004F0598">
        <w:rPr>
          <w:rFonts w:asciiTheme="majorHAnsi" w:hAnsiTheme="majorHAnsi" w:cstheme="majorHAnsi"/>
        </w:rPr>
        <w:t>Explanation: Sorts cities by population from lowest to highest and displays the first 10.</w:t>
      </w:r>
    </w:p>
    <w:p w14:paraId="54D8EAB8" w14:textId="77777777" w:rsidR="00095B26" w:rsidRPr="004F0598" w:rsidRDefault="00000000">
      <w:pPr>
        <w:pStyle w:val="Heading2"/>
        <w:rPr>
          <w:rFonts w:cstheme="majorHAnsi"/>
        </w:rPr>
      </w:pPr>
      <w:r w:rsidRPr="004F0598">
        <w:rPr>
          <w:rFonts w:cstheme="majorHAnsi"/>
        </w:rPr>
        <w:t>Query 7 – Indian Cities Sorted by Population</w:t>
      </w:r>
    </w:p>
    <w:p w14:paraId="20B1714F" w14:textId="77777777" w:rsidR="00095B26" w:rsidRPr="004F0598" w:rsidRDefault="00000000">
      <w:pPr>
        <w:rPr>
          <w:rFonts w:asciiTheme="majorHAnsi" w:hAnsiTheme="majorHAnsi" w:cstheme="majorHAnsi"/>
        </w:rPr>
      </w:pPr>
      <w:r w:rsidRPr="004F0598">
        <w:rPr>
          <w:rFonts w:asciiTheme="majorHAnsi" w:hAnsiTheme="majorHAnsi" w:cstheme="majorHAnsi"/>
          <w:sz w:val="19"/>
        </w:rPr>
        <w:t>SELECT Name, CountryCode, Population</w:t>
      </w:r>
      <w:r w:rsidRPr="004F0598">
        <w:rPr>
          <w:rFonts w:asciiTheme="majorHAnsi" w:hAnsiTheme="majorHAnsi" w:cstheme="majorHAnsi"/>
          <w:sz w:val="19"/>
        </w:rPr>
        <w:br/>
        <w:t>FROM city</w:t>
      </w:r>
      <w:r w:rsidRPr="004F0598">
        <w:rPr>
          <w:rFonts w:asciiTheme="majorHAnsi" w:hAnsiTheme="majorHAnsi" w:cstheme="majorHAnsi"/>
          <w:sz w:val="19"/>
        </w:rPr>
        <w:br/>
        <w:t>WHERE CountryCode = 'IND'</w:t>
      </w:r>
      <w:r w:rsidRPr="004F0598">
        <w:rPr>
          <w:rFonts w:asciiTheme="majorHAnsi" w:hAnsiTheme="majorHAnsi" w:cstheme="majorHAnsi"/>
          <w:sz w:val="19"/>
        </w:rPr>
        <w:br/>
        <w:t>ORDER BY Population DESC;</w:t>
      </w:r>
    </w:p>
    <w:p w14:paraId="52549CB8" w14:textId="77777777" w:rsidR="00095B26" w:rsidRPr="004F0598" w:rsidRDefault="00000000">
      <w:pPr>
        <w:rPr>
          <w:rFonts w:asciiTheme="majorHAnsi" w:hAnsiTheme="majorHAnsi" w:cstheme="majorHAnsi"/>
        </w:rPr>
      </w:pPr>
      <w:r w:rsidRPr="004F0598">
        <w:rPr>
          <w:rFonts w:asciiTheme="majorHAnsi" w:hAnsiTheme="majorHAnsi" w:cstheme="majorHAnsi"/>
        </w:rPr>
        <w:lastRenderedPageBreak/>
        <w:t>Explanation: Filters Indian cities and sorts them from highest to lowest population.</w:t>
      </w:r>
    </w:p>
    <w:p w14:paraId="130D2174" w14:textId="77777777" w:rsidR="00095B26" w:rsidRPr="004F0598" w:rsidRDefault="00000000">
      <w:pPr>
        <w:pStyle w:val="Heading2"/>
        <w:rPr>
          <w:rFonts w:cstheme="majorHAnsi"/>
        </w:rPr>
      </w:pPr>
      <w:r w:rsidRPr="004F0598">
        <w:rPr>
          <w:rFonts w:cstheme="majorHAnsi"/>
        </w:rPr>
        <w:t>Query 8 – Cities with Population Above 500,000</w:t>
      </w:r>
    </w:p>
    <w:p w14:paraId="79C9141D" w14:textId="77777777" w:rsidR="00095B26" w:rsidRPr="004F0598" w:rsidRDefault="00000000">
      <w:pPr>
        <w:rPr>
          <w:rFonts w:asciiTheme="majorHAnsi" w:hAnsiTheme="majorHAnsi" w:cstheme="majorHAnsi"/>
        </w:rPr>
      </w:pPr>
      <w:r w:rsidRPr="004F0598">
        <w:rPr>
          <w:rFonts w:asciiTheme="majorHAnsi" w:hAnsiTheme="majorHAnsi" w:cstheme="majorHAnsi"/>
          <w:sz w:val="19"/>
        </w:rPr>
        <w:t>SELECT Name, CountryCode, Population</w:t>
      </w:r>
      <w:r w:rsidRPr="004F0598">
        <w:rPr>
          <w:rFonts w:asciiTheme="majorHAnsi" w:hAnsiTheme="majorHAnsi" w:cstheme="majorHAnsi"/>
          <w:sz w:val="19"/>
        </w:rPr>
        <w:br/>
        <w:t>FROM city</w:t>
      </w:r>
      <w:r w:rsidRPr="004F0598">
        <w:rPr>
          <w:rFonts w:asciiTheme="majorHAnsi" w:hAnsiTheme="majorHAnsi" w:cstheme="majorHAnsi"/>
          <w:sz w:val="19"/>
        </w:rPr>
        <w:br/>
        <w:t>WHERE Population &gt; 500000</w:t>
      </w:r>
      <w:r w:rsidRPr="004F0598">
        <w:rPr>
          <w:rFonts w:asciiTheme="majorHAnsi" w:hAnsiTheme="majorHAnsi" w:cstheme="majorHAnsi"/>
          <w:sz w:val="19"/>
        </w:rPr>
        <w:br/>
        <w:t>ORDER BY Population DESC;</w:t>
      </w:r>
    </w:p>
    <w:p w14:paraId="3215867C" w14:textId="77777777" w:rsidR="00095B26" w:rsidRPr="004F0598" w:rsidRDefault="00000000">
      <w:pPr>
        <w:rPr>
          <w:rFonts w:asciiTheme="majorHAnsi" w:hAnsiTheme="majorHAnsi" w:cstheme="majorHAnsi"/>
        </w:rPr>
      </w:pPr>
      <w:r w:rsidRPr="004F0598">
        <w:rPr>
          <w:rFonts w:asciiTheme="majorHAnsi" w:hAnsiTheme="majorHAnsi" w:cstheme="majorHAnsi"/>
        </w:rPr>
        <w:t>Explanation: Returns cities with more than 500,000 people and sorts them by population in descending order.</w:t>
      </w:r>
    </w:p>
    <w:p w14:paraId="7ED516E3" w14:textId="77777777" w:rsidR="00095B26" w:rsidRPr="004F0598" w:rsidRDefault="00000000">
      <w:pPr>
        <w:pStyle w:val="Heading2"/>
        <w:rPr>
          <w:rFonts w:cstheme="majorHAnsi"/>
        </w:rPr>
      </w:pPr>
      <w:r w:rsidRPr="004F0598">
        <w:rPr>
          <w:rFonts w:cstheme="majorHAnsi"/>
        </w:rPr>
        <w:t>Query 9 – Asian Countries by Population</w:t>
      </w:r>
    </w:p>
    <w:p w14:paraId="4FDC0C7B" w14:textId="77777777" w:rsidR="00095B26" w:rsidRPr="004F0598" w:rsidRDefault="00000000">
      <w:pPr>
        <w:rPr>
          <w:rFonts w:asciiTheme="majorHAnsi" w:hAnsiTheme="majorHAnsi" w:cstheme="majorHAnsi"/>
        </w:rPr>
      </w:pPr>
      <w:r w:rsidRPr="004F0598">
        <w:rPr>
          <w:rFonts w:asciiTheme="majorHAnsi" w:hAnsiTheme="majorHAnsi" w:cstheme="majorHAnsi"/>
          <w:sz w:val="19"/>
        </w:rPr>
        <w:t>SELECT Name, Continent, Population</w:t>
      </w:r>
      <w:r w:rsidRPr="004F0598">
        <w:rPr>
          <w:rFonts w:asciiTheme="majorHAnsi" w:hAnsiTheme="majorHAnsi" w:cstheme="majorHAnsi"/>
          <w:sz w:val="19"/>
        </w:rPr>
        <w:br/>
        <w:t>FROM country</w:t>
      </w:r>
      <w:r w:rsidRPr="004F0598">
        <w:rPr>
          <w:rFonts w:asciiTheme="majorHAnsi" w:hAnsiTheme="majorHAnsi" w:cstheme="majorHAnsi"/>
          <w:sz w:val="19"/>
        </w:rPr>
        <w:br/>
        <w:t>WHERE Continent = 'Asia'</w:t>
      </w:r>
      <w:r w:rsidRPr="004F0598">
        <w:rPr>
          <w:rFonts w:asciiTheme="majorHAnsi" w:hAnsiTheme="majorHAnsi" w:cstheme="majorHAnsi"/>
          <w:sz w:val="19"/>
        </w:rPr>
        <w:br/>
        <w:t>ORDER BY Population DESC</w:t>
      </w:r>
      <w:r w:rsidRPr="004F0598">
        <w:rPr>
          <w:rFonts w:asciiTheme="majorHAnsi" w:hAnsiTheme="majorHAnsi" w:cstheme="majorHAnsi"/>
          <w:sz w:val="19"/>
        </w:rPr>
        <w:br/>
        <w:t>LIMIT 10;</w:t>
      </w:r>
    </w:p>
    <w:p w14:paraId="47D7BB00" w14:textId="77777777" w:rsidR="00095B26" w:rsidRPr="004F0598" w:rsidRDefault="00000000">
      <w:pPr>
        <w:rPr>
          <w:rFonts w:asciiTheme="majorHAnsi" w:hAnsiTheme="majorHAnsi" w:cstheme="majorHAnsi"/>
        </w:rPr>
      </w:pPr>
      <w:r w:rsidRPr="004F0598">
        <w:rPr>
          <w:rFonts w:asciiTheme="majorHAnsi" w:hAnsiTheme="majorHAnsi" w:cstheme="majorHAnsi"/>
        </w:rPr>
        <w:t>Explanation: Returns the 10 most populated countries in Asia based on the available World database.</w:t>
      </w:r>
    </w:p>
    <w:p w14:paraId="3A2DD38E" w14:textId="77777777" w:rsidR="00095B26" w:rsidRPr="004F0598" w:rsidRDefault="00000000">
      <w:pPr>
        <w:pStyle w:val="Heading2"/>
        <w:rPr>
          <w:rFonts w:cstheme="majorHAnsi"/>
        </w:rPr>
      </w:pPr>
      <w:r w:rsidRPr="004F0598">
        <w:rPr>
          <w:rFonts w:cstheme="majorHAnsi"/>
        </w:rPr>
        <w:t>Query 10 – Countries with Population Above 50 Million</w:t>
      </w:r>
    </w:p>
    <w:p w14:paraId="0B19BF4A" w14:textId="77777777" w:rsidR="00095B26" w:rsidRPr="004F0598" w:rsidRDefault="00000000">
      <w:pPr>
        <w:rPr>
          <w:rFonts w:asciiTheme="majorHAnsi" w:hAnsiTheme="majorHAnsi" w:cstheme="majorHAnsi"/>
        </w:rPr>
      </w:pPr>
      <w:r w:rsidRPr="004F0598">
        <w:rPr>
          <w:rFonts w:asciiTheme="majorHAnsi" w:hAnsiTheme="majorHAnsi" w:cstheme="majorHAnsi"/>
          <w:sz w:val="19"/>
        </w:rPr>
        <w:t>SELECT Name, Continent, Population</w:t>
      </w:r>
      <w:r w:rsidRPr="004F0598">
        <w:rPr>
          <w:rFonts w:asciiTheme="majorHAnsi" w:hAnsiTheme="majorHAnsi" w:cstheme="majorHAnsi"/>
          <w:sz w:val="19"/>
        </w:rPr>
        <w:br/>
        <w:t>FROM country</w:t>
      </w:r>
      <w:r w:rsidRPr="004F0598">
        <w:rPr>
          <w:rFonts w:asciiTheme="majorHAnsi" w:hAnsiTheme="majorHAnsi" w:cstheme="majorHAnsi"/>
          <w:sz w:val="19"/>
        </w:rPr>
        <w:br/>
        <w:t>WHERE Population &gt; 50000000</w:t>
      </w:r>
      <w:r w:rsidRPr="004F0598">
        <w:rPr>
          <w:rFonts w:asciiTheme="majorHAnsi" w:hAnsiTheme="majorHAnsi" w:cstheme="majorHAnsi"/>
          <w:sz w:val="19"/>
        </w:rPr>
        <w:br/>
        <w:t>ORDER BY Population DESC;</w:t>
      </w:r>
    </w:p>
    <w:p w14:paraId="75CC1F0B" w14:textId="77777777" w:rsidR="00095B26" w:rsidRPr="004F0598" w:rsidRDefault="00000000">
      <w:pPr>
        <w:rPr>
          <w:rFonts w:asciiTheme="majorHAnsi" w:hAnsiTheme="majorHAnsi" w:cstheme="majorHAnsi"/>
        </w:rPr>
      </w:pPr>
      <w:r w:rsidRPr="004F0598">
        <w:rPr>
          <w:rFonts w:asciiTheme="majorHAnsi" w:hAnsiTheme="majorHAnsi" w:cstheme="majorHAnsi"/>
        </w:rPr>
        <w:t>Explanation: Returns countries with a population above 50 million and sorts them from highest to lowest.</w:t>
      </w:r>
    </w:p>
    <w:p w14:paraId="32CFECCC" w14:textId="77777777" w:rsidR="00095B26" w:rsidRPr="004F0598" w:rsidRDefault="00000000">
      <w:pPr>
        <w:pStyle w:val="Heading1"/>
        <w:rPr>
          <w:rFonts w:cstheme="majorHAnsi"/>
        </w:rPr>
      </w:pPr>
      <w:r w:rsidRPr="004F0598">
        <w:rPr>
          <w:rFonts w:cstheme="majorHAnsi"/>
        </w:rPr>
        <w:t>6. SQL Concepts Covered</w:t>
      </w:r>
    </w:p>
    <w:p w14:paraId="6DBC1510"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SELECT – retrieves data from a table.</w:t>
      </w:r>
    </w:p>
    <w:p w14:paraId="6381078A"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FROM – identifies the source table.</w:t>
      </w:r>
    </w:p>
    <w:p w14:paraId="680B155E"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WHERE – filters records according to a condition.</w:t>
      </w:r>
    </w:p>
    <w:p w14:paraId="0C3FA7FE"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ORDER BY – sorts query results.</w:t>
      </w:r>
    </w:p>
    <w:p w14:paraId="011C83E2"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ASC – sorts values from smallest to largest or A to Z.</w:t>
      </w:r>
    </w:p>
    <w:p w14:paraId="3DFC28F4"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DESC – sorts values from largest to smallest or Z to A.</w:t>
      </w:r>
    </w:p>
    <w:p w14:paraId="0DBBE6CC"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LIMIT – restricts the number of rows returned.</w:t>
      </w:r>
    </w:p>
    <w:p w14:paraId="7C91C9FE" w14:textId="77777777" w:rsidR="00095B26" w:rsidRPr="004F0598" w:rsidRDefault="00000000">
      <w:pPr>
        <w:pStyle w:val="Heading1"/>
        <w:rPr>
          <w:rFonts w:cstheme="majorHAnsi"/>
        </w:rPr>
      </w:pPr>
      <w:r w:rsidRPr="004F0598">
        <w:rPr>
          <w:rFonts w:cstheme="majorHAnsi"/>
        </w:rPr>
        <w:t>7. Key Findings and Observations</w:t>
      </w:r>
    </w:p>
    <w:p w14:paraId="7FFF03B7"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The city table can be explored efficiently by selecting only relevant columns.</w:t>
      </w:r>
    </w:p>
    <w:p w14:paraId="753E79CA"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WHERE conditions allow analysts to focus on a specific country or population range.</w:t>
      </w:r>
    </w:p>
    <w:p w14:paraId="78D33364"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ORDER BY makes it possible to identify high- and low-population records quickly.</w:t>
      </w:r>
    </w:p>
    <w:p w14:paraId="59676AA7"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Combining WHERE and ORDER BY produces useful filtered rankings.</w:t>
      </w:r>
    </w:p>
    <w:p w14:paraId="6F737516"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The country table can be used for continent-level population analysis.</w:t>
      </w:r>
    </w:p>
    <w:p w14:paraId="3B5FC6D4"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LIMIT is useful when exploring large datasets and when only the top or bottom records are required.</w:t>
      </w:r>
    </w:p>
    <w:p w14:paraId="645B73FA" w14:textId="77777777" w:rsidR="00095B26" w:rsidRPr="004F0598" w:rsidRDefault="00000000">
      <w:pPr>
        <w:pStyle w:val="Heading1"/>
        <w:rPr>
          <w:rFonts w:cstheme="majorHAnsi"/>
        </w:rPr>
      </w:pPr>
      <w:r w:rsidRPr="004F0598">
        <w:rPr>
          <w:rFonts w:cstheme="majorHAnsi"/>
        </w:rPr>
        <w:t>8. Data Analyst Skills Demonstrated</w:t>
      </w:r>
    </w:p>
    <w:p w14:paraId="237D2A2B"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SQL data retrieval</w:t>
      </w:r>
    </w:p>
    <w:p w14:paraId="13C78020"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lastRenderedPageBreak/>
        <w:t>Data filtering</w:t>
      </w:r>
    </w:p>
    <w:p w14:paraId="678B108F"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Data sorting and ranking</w:t>
      </w:r>
    </w:p>
    <w:p w14:paraId="5D071BFC"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Column selection</w:t>
      </w:r>
    </w:p>
    <w:p w14:paraId="74C96ACF"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Basic database exploration</w:t>
      </w:r>
    </w:p>
    <w:p w14:paraId="6E13865A"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Writing structured SQL queries</w:t>
      </w:r>
    </w:p>
    <w:p w14:paraId="7E160DF9"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Interpreting query results</w:t>
      </w:r>
    </w:p>
    <w:p w14:paraId="2F22FD39" w14:textId="77777777" w:rsidR="00095B26" w:rsidRPr="004F0598" w:rsidRDefault="00000000">
      <w:pPr>
        <w:pStyle w:val="Heading1"/>
        <w:rPr>
          <w:rFonts w:cstheme="majorHAnsi"/>
        </w:rPr>
      </w:pPr>
      <w:r w:rsidRPr="004F0598">
        <w:rPr>
          <w:rFonts w:cstheme="majorHAnsi"/>
        </w:rPr>
        <w:t>9. Project Deliverables</w:t>
      </w:r>
    </w:p>
    <w:p w14:paraId="6C593F9B"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Task_21_Basic_SQL_SELECT.sql – contains the 10 SQL queries.</w:t>
      </w:r>
    </w:p>
    <w:p w14:paraId="36EA1D96"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README.md – project documentation.</w:t>
      </w:r>
    </w:p>
    <w:p w14:paraId="4E7DDC22"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Screenshots – selected query execution outputs.</w:t>
      </w:r>
    </w:p>
    <w:p w14:paraId="4D72D99F" w14:textId="77777777" w:rsidR="00095B26" w:rsidRPr="004F0598" w:rsidRDefault="00000000">
      <w:pPr>
        <w:pStyle w:val="ListBullet"/>
        <w:rPr>
          <w:rFonts w:asciiTheme="majorHAnsi" w:hAnsiTheme="majorHAnsi" w:cstheme="majorHAnsi"/>
        </w:rPr>
      </w:pPr>
      <w:r w:rsidRPr="004F0598">
        <w:rPr>
          <w:rFonts w:asciiTheme="majorHAnsi" w:hAnsiTheme="majorHAnsi" w:cstheme="majorHAnsi"/>
        </w:rPr>
        <w:t>Report.docx – detailed task report.</w:t>
      </w:r>
    </w:p>
    <w:p w14:paraId="796F106E" w14:textId="3D0E0DA0" w:rsidR="004F0598" w:rsidRPr="004F0598" w:rsidRDefault="004F0598" w:rsidP="004F0598">
      <w:pPr>
        <w:pStyle w:val="Heading1"/>
        <w:rPr>
          <w:rFonts w:cstheme="majorHAnsi"/>
        </w:rPr>
      </w:pPr>
      <w:r w:rsidRPr="004F0598">
        <w:rPr>
          <w:rFonts w:cstheme="majorHAnsi"/>
        </w:rPr>
        <w:t>10</w:t>
      </w:r>
      <w:r w:rsidRPr="004F0598">
        <w:rPr>
          <w:rFonts w:cstheme="majorHAnsi"/>
        </w:rPr>
        <w:t xml:space="preserve">. </w:t>
      </w:r>
      <w:r w:rsidRPr="004F0598">
        <w:rPr>
          <w:rFonts w:cstheme="majorHAnsi"/>
        </w:rPr>
        <w:t>Interview Questions</w:t>
      </w:r>
    </w:p>
    <w:p w14:paraId="36A9B895" w14:textId="77777777" w:rsidR="004F0598" w:rsidRPr="004F0598" w:rsidRDefault="004F0598" w:rsidP="004F0598">
      <w:pPr>
        <w:spacing w:before="100" w:beforeAutospacing="1" w:after="100" w:afterAutospacing="1" w:line="240" w:lineRule="auto"/>
        <w:outlineLvl w:val="2"/>
        <w:rPr>
          <w:rFonts w:asciiTheme="majorHAnsi" w:eastAsia="Times New Roman" w:hAnsiTheme="majorHAnsi" w:cstheme="majorHAnsi"/>
          <w:b/>
          <w:bCs/>
          <w:sz w:val="27"/>
          <w:szCs w:val="27"/>
          <w:lang w:val="en-IN" w:eastAsia="en-IN" w:bidi="mr-IN"/>
        </w:rPr>
      </w:pPr>
      <w:r w:rsidRPr="004F0598">
        <w:rPr>
          <w:rFonts w:asciiTheme="majorHAnsi" w:eastAsia="Times New Roman" w:hAnsiTheme="majorHAnsi" w:cstheme="majorHAnsi"/>
          <w:b/>
          <w:bCs/>
          <w:sz w:val="27"/>
          <w:szCs w:val="27"/>
          <w:lang w:val="en-IN" w:eastAsia="en-IN" w:bidi="mr-IN"/>
        </w:rPr>
        <w:t xml:space="preserve">1. What does </w:t>
      </w:r>
      <w:r w:rsidRPr="004F0598">
        <w:rPr>
          <w:rFonts w:asciiTheme="majorHAnsi" w:eastAsia="Times New Roman" w:hAnsiTheme="majorHAnsi" w:cstheme="majorHAnsi"/>
          <w:b/>
          <w:bCs/>
          <w:sz w:val="20"/>
          <w:szCs w:val="20"/>
          <w:lang w:val="en-IN" w:eastAsia="en-IN" w:bidi="mr-IN"/>
        </w:rPr>
        <w:t>SELECT</w:t>
      </w:r>
      <w:r w:rsidRPr="004F0598">
        <w:rPr>
          <w:rFonts w:asciiTheme="majorHAnsi" w:eastAsia="Times New Roman" w:hAnsiTheme="majorHAnsi" w:cstheme="majorHAnsi"/>
          <w:b/>
          <w:bCs/>
          <w:sz w:val="27"/>
          <w:szCs w:val="27"/>
          <w:lang w:val="en-IN" w:eastAsia="en-IN" w:bidi="mr-IN"/>
        </w:rPr>
        <w:t xml:space="preserve"> do?</w:t>
      </w:r>
    </w:p>
    <w:p w14:paraId="281AEC92" w14:textId="27951E9A" w:rsidR="004F0598" w:rsidRPr="004F0598" w:rsidRDefault="004F0598" w:rsidP="004F0598">
      <w:pPr>
        <w:spacing w:after="0" w:line="240" w:lineRule="auto"/>
        <w:rPr>
          <w:rFonts w:asciiTheme="majorHAnsi" w:eastAsia="Times New Roman" w:hAnsiTheme="majorHAnsi" w:cstheme="majorHAnsi"/>
          <w:sz w:val="24"/>
          <w:szCs w:val="24"/>
          <w:lang w:val="en-IN" w:eastAsia="en-IN" w:bidi="mr-IN"/>
        </w:rPr>
      </w:pPr>
      <w:r w:rsidRPr="004F0598">
        <w:rPr>
          <w:rFonts w:asciiTheme="majorHAnsi" w:eastAsia="Times New Roman" w:hAnsiTheme="majorHAnsi" w:cstheme="majorHAnsi"/>
          <w:b/>
          <w:bCs/>
          <w:sz w:val="24"/>
          <w:szCs w:val="24"/>
          <w:lang w:val="en-IN" w:eastAsia="en-IN" w:bidi="mr-IN"/>
        </w:rPr>
        <w:t>Answer:</w:t>
      </w:r>
      <w:r w:rsidRPr="004F0598">
        <w:rPr>
          <w:rFonts w:asciiTheme="majorHAnsi" w:eastAsia="Times New Roman" w:hAnsiTheme="majorHAnsi" w:cstheme="majorHAnsi"/>
          <w:sz w:val="24"/>
          <w:szCs w:val="24"/>
          <w:lang w:val="en-IN" w:eastAsia="en-IN" w:bidi="mr-IN"/>
        </w:rPr>
        <w:br/>
      </w:r>
      <w:r w:rsidRPr="004F0598">
        <w:rPr>
          <w:rFonts w:asciiTheme="majorHAnsi" w:eastAsia="Times New Roman" w:hAnsiTheme="majorHAnsi" w:cstheme="majorHAnsi"/>
          <w:sz w:val="20"/>
          <w:szCs w:val="20"/>
          <w:lang w:val="en-IN" w:eastAsia="en-IN" w:bidi="mr-IN"/>
        </w:rPr>
        <w:t>SELECT</w:t>
      </w:r>
      <w:r w:rsidRPr="004F0598">
        <w:rPr>
          <w:rFonts w:asciiTheme="majorHAnsi" w:eastAsia="Times New Roman" w:hAnsiTheme="majorHAnsi" w:cstheme="majorHAnsi"/>
          <w:sz w:val="24"/>
          <w:szCs w:val="24"/>
          <w:lang w:val="en-IN" w:eastAsia="en-IN" w:bidi="mr-IN"/>
        </w:rPr>
        <w:t xml:space="preserve"> is used to </w:t>
      </w:r>
      <w:r w:rsidRPr="004F0598">
        <w:rPr>
          <w:rFonts w:asciiTheme="majorHAnsi" w:eastAsia="Times New Roman" w:hAnsiTheme="majorHAnsi" w:cstheme="majorHAnsi"/>
          <w:b/>
          <w:bCs/>
          <w:sz w:val="24"/>
          <w:szCs w:val="24"/>
          <w:lang w:val="en-IN" w:eastAsia="en-IN" w:bidi="mr-IN"/>
        </w:rPr>
        <w:t>retrieve data from a database table</w:t>
      </w:r>
      <w:r w:rsidRPr="004F0598">
        <w:rPr>
          <w:rFonts w:asciiTheme="majorHAnsi" w:eastAsia="Times New Roman" w:hAnsiTheme="majorHAnsi" w:cstheme="majorHAnsi"/>
          <w:sz w:val="24"/>
          <w:szCs w:val="24"/>
          <w:lang w:val="en-IN" w:eastAsia="en-IN" w:bidi="mr-IN"/>
        </w:rPr>
        <w:t>.</w:t>
      </w:r>
      <w:r w:rsidRPr="004F0598">
        <w:rPr>
          <w:rFonts w:asciiTheme="majorHAnsi" w:eastAsia="Times New Roman" w:hAnsiTheme="majorHAnsi" w:cstheme="majorHAnsi"/>
          <w:sz w:val="24"/>
          <w:szCs w:val="24"/>
          <w:lang w:val="en-IN" w:eastAsia="en-IN" w:bidi="mr-IN"/>
        </w:rPr>
        <w:t xml:space="preserve"> </w:t>
      </w:r>
      <w:r w:rsidRPr="004F0598">
        <w:rPr>
          <w:rFonts w:asciiTheme="majorHAnsi" w:eastAsia="Times New Roman" w:hAnsiTheme="majorHAnsi" w:cstheme="majorHAnsi"/>
          <w:sz w:val="20"/>
          <w:szCs w:val="20"/>
          <w:lang w:val="en-IN" w:eastAsia="en-IN" w:bidi="mr-IN"/>
        </w:rPr>
        <w:t>SELECT</w:t>
      </w:r>
      <w:r w:rsidRPr="004F0598">
        <w:rPr>
          <w:rFonts w:asciiTheme="majorHAnsi" w:eastAsia="Times New Roman" w:hAnsiTheme="majorHAnsi" w:cstheme="majorHAnsi"/>
          <w:sz w:val="24"/>
          <w:szCs w:val="24"/>
          <w:lang w:val="en-IN" w:eastAsia="en-IN" w:bidi="mr-IN"/>
        </w:rPr>
        <w:t xml:space="preserve"> is used to retrieve one or more columns of data from a database table</w:t>
      </w:r>
    </w:p>
    <w:p w14:paraId="2BF2589C" w14:textId="77777777" w:rsidR="004F0598" w:rsidRPr="004F0598" w:rsidRDefault="004F0598" w:rsidP="004F0598">
      <w:pPr>
        <w:spacing w:after="0" w:line="240" w:lineRule="auto"/>
        <w:rPr>
          <w:rFonts w:asciiTheme="majorHAnsi" w:eastAsia="Times New Roman" w:hAnsiTheme="majorHAnsi" w:cstheme="majorHAnsi"/>
          <w:sz w:val="24"/>
          <w:szCs w:val="24"/>
          <w:lang w:val="en-IN" w:eastAsia="en-IN" w:bidi="mr-IN"/>
        </w:rPr>
      </w:pPr>
      <w:r w:rsidRPr="004F0598">
        <w:rPr>
          <w:rFonts w:asciiTheme="majorHAnsi" w:eastAsia="Times New Roman" w:hAnsiTheme="majorHAnsi" w:cstheme="majorHAnsi"/>
          <w:sz w:val="24"/>
          <w:szCs w:val="24"/>
          <w:lang w:val="en-IN" w:eastAsia="en-IN" w:bidi="mr-IN"/>
        </w:rPr>
        <w:t>Example:</w:t>
      </w:r>
    </w:p>
    <w:p w14:paraId="0B3E1BA9" w14:textId="68476365" w:rsidR="004F0598" w:rsidRPr="004F0598" w:rsidRDefault="004F0598" w:rsidP="004F0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val="en-IN" w:eastAsia="en-IN" w:bidi="mr-IN"/>
        </w:rPr>
      </w:pPr>
      <w:r>
        <w:rPr>
          <w:rFonts w:asciiTheme="majorHAnsi" w:eastAsia="Times New Roman" w:hAnsiTheme="majorHAnsi" w:cstheme="majorHAnsi"/>
          <w:sz w:val="20"/>
          <w:szCs w:val="20"/>
          <w:lang w:val="en-IN" w:eastAsia="en-IN" w:bidi="mr-IN"/>
        </w:rPr>
        <w:tab/>
      </w:r>
      <w:r w:rsidRPr="004F0598">
        <w:rPr>
          <w:rFonts w:asciiTheme="majorHAnsi" w:eastAsia="Times New Roman" w:hAnsiTheme="majorHAnsi" w:cstheme="majorHAnsi"/>
          <w:sz w:val="20"/>
          <w:szCs w:val="20"/>
          <w:lang w:val="en-IN" w:eastAsia="en-IN" w:bidi="mr-IN"/>
        </w:rPr>
        <w:t>SELECT Name, Population</w:t>
      </w:r>
    </w:p>
    <w:p w14:paraId="68B7E4B4" w14:textId="47E6473A" w:rsidR="004F0598" w:rsidRPr="004F0598" w:rsidRDefault="004F0598" w:rsidP="004F0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val="en-IN" w:eastAsia="en-IN" w:bidi="mr-IN"/>
        </w:rPr>
      </w:pPr>
      <w:r>
        <w:rPr>
          <w:rFonts w:asciiTheme="majorHAnsi" w:eastAsia="Times New Roman" w:hAnsiTheme="majorHAnsi" w:cstheme="majorHAnsi"/>
          <w:sz w:val="20"/>
          <w:szCs w:val="20"/>
          <w:lang w:val="en-IN" w:eastAsia="en-IN" w:bidi="mr-IN"/>
        </w:rPr>
        <w:tab/>
      </w:r>
      <w:r w:rsidRPr="004F0598">
        <w:rPr>
          <w:rFonts w:asciiTheme="majorHAnsi" w:eastAsia="Times New Roman" w:hAnsiTheme="majorHAnsi" w:cstheme="majorHAnsi"/>
          <w:sz w:val="20"/>
          <w:szCs w:val="20"/>
          <w:lang w:val="en-IN" w:eastAsia="en-IN" w:bidi="mr-IN"/>
        </w:rPr>
        <w:t>FROM city;</w:t>
      </w:r>
    </w:p>
    <w:p w14:paraId="71CDC413" w14:textId="77777777" w:rsidR="004F0598" w:rsidRPr="004F0598" w:rsidRDefault="004F0598" w:rsidP="004F0598">
      <w:pPr>
        <w:spacing w:after="0" w:line="240" w:lineRule="auto"/>
        <w:rPr>
          <w:rFonts w:asciiTheme="majorHAnsi" w:eastAsia="Times New Roman" w:hAnsiTheme="majorHAnsi" w:cstheme="majorHAnsi"/>
          <w:sz w:val="24"/>
          <w:szCs w:val="24"/>
          <w:lang w:val="en-IN" w:eastAsia="en-IN" w:bidi="mr-IN"/>
        </w:rPr>
      </w:pPr>
      <w:r w:rsidRPr="004F0598">
        <w:rPr>
          <w:rFonts w:asciiTheme="majorHAnsi" w:eastAsia="Times New Roman" w:hAnsiTheme="majorHAnsi" w:cstheme="majorHAnsi"/>
          <w:sz w:val="24"/>
          <w:szCs w:val="24"/>
          <w:lang w:val="en-IN" w:eastAsia="en-IN" w:bidi="mr-IN"/>
        </w:rPr>
        <w:t xml:space="preserve">This retrieves the </w:t>
      </w:r>
      <w:r w:rsidRPr="004F0598">
        <w:rPr>
          <w:rFonts w:asciiTheme="majorHAnsi" w:eastAsia="Times New Roman" w:hAnsiTheme="majorHAnsi" w:cstheme="majorHAnsi"/>
          <w:sz w:val="20"/>
          <w:szCs w:val="20"/>
          <w:lang w:val="en-IN" w:eastAsia="en-IN" w:bidi="mr-IN"/>
        </w:rPr>
        <w:t>Name</w:t>
      </w:r>
      <w:r w:rsidRPr="004F0598">
        <w:rPr>
          <w:rFonts w:asciiTheme="majorHAnsi" w:eastAsia="Times New Roman" w:hAnsiTheme="majorHAnsi" w:cstheme="majorHAnsi"/>
          <w:sz w:val="24"/>
          <w:szCs w:val="24"/>
          <w:lang w:val="en-IN" w:eastAsia="en-IN" w:bidi="mr-IN"/>
        </w:rPr>
        <w:t xml:space="preserve"> and </w:t>
      </w:r>
      <w:r w:rsidRPr="004F0598">
        <w:rPr>
          <w:rFonts w:asciiTheme="majorHAnsi" w:eastAsia="Times New Roman" w:hAnsiTheme="majorHAnsi" w:cstheme="majorHAnsi"/>
          <w:sz w:val="20"/>
          <w:szCs w:val="20"/>
          <w:lang w:val="en-IN" w:eastAsia="en-IN" w:bidi="mr-IN"/>
        </w:rPr>
        <w:t>Population</w:t>
      </w:r>
      <w:r w:rsidRPr="004F0598">
        <w:rPr>
          <w:rFonts w:asciiTheme="majorHAnsi" w:eastAsia="Times New Roman" w:hAnsiTheme="majorHAnsi" w:cstheme="majorHAnsi"/>
          <w:sz w:val="24"/>
          <w:szCs w:val="24"/>
          <w:lang w:val="en-IN" w:eastAsia="en-IN" w:bidi="mr-IN"/>
        </w:rPr>
        <w:t xml:space="preserve"> columns from the </w:t>
      </w:r>
      <w:r w:rsidRPr="004F0598">
        <w:rPr>
          <w:rFonts w:asciiTheme="majorHAnsi" w:eastAsia="Times New Roman" w:hAnsiTheme="majorHAnsi" w:cstheme="majorHAnsi"/>
          <w:sz w:val="20"/>
          <w:szCs w:val="20"/>
          <w:lang w:val="en-IN" w:eastAsia="en-IN" w:bidi="mr-IN"/>
        </w:rPr>
        <w:t>city</w:t>
      </w:r>
      <w:r w:rsidRPr="004F0598">
        <w:rPr>
          <w:rFonts w:asciiTheme="majorHAnsi" w:eastAsia="Times New Roman" w:hAnsiTheme="majorHAnsi" w:cstheme="majorHAnsi"/>
          <w:sz w:val="24"/>
          <w:szCs w:val="24"/>
          <w:lang w:val="en-IN" w:eastAsia="en-IN" w:bidi="mr-IN"/>
        </w:rPr>
        <w:t xml:space="preserve"> table.</w:t>
      </w:r>
    </w:p>
    <w:p w14:paraId="3A8FC1B1" w14:textId="77777777" w:rsidR="004F0598" w:rsidRPr="004F0598" w:rsidRDefault="004F0598" w:rsidP="004F0598">
      <w:pPr>
        <w:spacing w:before="100" w:beforeAutospacing="1" w:after="100" w:afterAutospacing="1" w:line="240" w:lineRule="auto"/>
        <w:outlineLvl w:val="2"/>
        <w:rPr>
          <w:rFonts w:asciiTheme="majorHAnsi" w:eastAsia="Times New Roman" w:hAnsiTheme="majorHAnsi" w:cstheme="majorHAnsi"/>
          <w:b/>
          <w:bCs/>
          <w:sz w:val="27"/>
          <w:szCs w:val="27"/>
          <w:lang w:val="en-IN" w:eastAsia="en-IN" w:bidi="mr-IN"/>
        </w:rPr>
      </w:pPr>
      <w:r w:rsidRPr="004F0598">
        <w:rPr>
          <w:rFonts w:asciiTheme="majorHAnsi" w:eastAsia="Times New Roman" w:hAnsiTheme="majorHAnsi" w:cstheme="majorHAnsi"/>
          <w:b/>
          <w:bCs/>
          <w:sz w:val="27"/>
          <w:szCs w:val="27"/>
          <w:lang w:val="en-IN" w:eastAsia="en-IN" w:bidi="mr-IN"/>
        </w:rPr>
        <w:t xml:space="preserve">2. What does </w:t>
      </w:r>
      <w:r w:rsidRPr="004F0598">
        <w:rPr>
          <w:rFonts w:asciiTheme="majorHAnsi" w:eastAsia="Times New Roman" w:hAnsiTheme="majorHAnsi" w:cstheme="majorHAnsi"/>
          <w:b/>
          <w:bCs/>
          <w:sz w:val="20"/>
          <w:szCs w:val="20"/>
          <w:lang w:val="en-IN" w:eastAsia="en-IN" w:bidi="mr-IN"/>
        </w:rPr>
        <w:t>ORDER BY</w:t>
      </w:r>
      <w:r w:rsidRPr="004F0598">
        <w:rPr>
          <w:rFonts w:asciiTheme="majorHAnsi" w:eastAsia="Times New Roman" w:hAnsiTheme="majorHAnsi" w:cstheme="majorHAnsi"/>
          <w:b/>
          <w:bCs/>
          <w:sz w:val="27"/>
          <w:szCs w:val="27"/>
          <w:lang w:val="en-IN" w:eastAsia="en-IN" w:bidi="mr-IN"/>
        </w:rPr>
        <w:t xml:space="preserve"> do?</w:t>
      </w:r>
    </w:p>
    <w:p w14:paraId="380673B3" w14:textId="54464E17" w:rsidR="004F0598" w:rsidRPr="004F0598" w:rsidRDefault="004F0598" w:rsidP="004F0598">
      <w:pPr>
        <w:spacing w:after="0" w:line="240" w:lineRule="auto"/>
        <w:rPr>
          <w:rFonts w:asciiTheme="majorHAnsi" w:eastAsia="Times New Roman" w:hAnsiTheme="majorHAnsi" w:cstheme="majorHAnsi"/>
          <w:sz w:val="24"/>
          <w:szCs w:val="24"/>
          <w:lang w:val="en-IN" w:eastAsia="en-IN" w:bidi="mr-IN"/>
        </w:rPr>
      </w:pPr>
      <w:r w:rsidRPr="004F0598">
        <w:rPr>
          <w:rFonts w:asciiTheme="majorHAnsi" w:eastAsia="Times New Roman" w:hAnsiTheme="majorHAnsi" w:cstheme="majorHAnsi"/>
          <w:b/>
          <w:bCs/>
          <w:sz w:val="24"/>
          <w:szCs w:val="24"/>
          <w:lang w:val="en-IN" w:eastAsia="en-IN" w:bidi="mr-IN"/>
        </w:rPr>
        <w:t>Answer:</w:t>
      </w:r>
      <w:r w:rsidRPr="004F0598">
        <w:rPr>
          <w:rFonts w:asciiTheme="majorHAnsi" w:eastAsia="Times New Roman" w:hAnsiTheme="majorHAnsi" w:cstheme="majorHAnsi"/>
          <w:sz w:val="24"/>
          <w:szCs w:val="24"/>
          <w:lang w:val="en-IN" w:eastAsia="en-IN" w:bidi="mr-IN"/>
        </w:rPr>
        <w:br/>
      </w:r>
      <w:r w:rsidRPr="004F0598">
        <w:rPr>
          <w:rFonts w:asciiTheme="majorHAnsi" w:eastAsia="Times New Roman" w:hAnsiTheme="majorHAnsi" w:cstheme="majorHAnsi"/>
          <w:sz w:val="20"/>
          <w:szCs w:val="20"/>
          <w:lang w:val="en-IN" w:eastAsia="en-IN" w:bidi="mr-IN"/>
        </w:rPr>
        <w:t>ORDER BY</w:t>
      </w:r>
      <w:r w:rsidRPr="004F0598">
        <w:rPr>
          <w:rFonts w:asciiTheme="majorHAnsi" w:eastAsia="Times New Roman" w:hAnsiTheme="majorHAnsi" w:cstheme="majorHAnsi"/>
          <w:sz w:val="24"/>
          <w:szCs w:val="24"/>
          <w:lang w:val="en-IN" w:eastAsia="en-IN" w:bidi="mr-IN"/>
        </w:rPr>
        <w:t xml:space="preserve"> is used to </w:t>
      </w:r>
      <w:r w:rsidRPr="004F0598">
        <w:rPr>
          <w:rFonts w:asciiTheme="majorHAnsi" w:eastAsia="Times New Roman" w:hAnsiTheme="majorHAnsi" w:cstheme="majorHAnsi"/>
          <w:b/>
          <w:bCs/>
          <w:sz w:val="24"/>
          <w:szCs w:val="24"/>
          <w:lang w:val="en-IN" w:eastAsia="en-IN" w:bidi="mr-IN"/>
        </w:rPr>
        <w:t>sort the result of a SQL query</w:t>
      </w:r>
      <w:r w:rsidRPr="004F0598">
        <w:rPr>
          <w:rFonts w:asciiTheme="majorHAnsi" w:eastAsia="Times New Roman" w:hAnsiTheme="majorHAnsi" w:cstheme="majorHAnsi"/>
          <w:sz w:val="24"/>
          <w:szCs w:val="24"/>
          <w:lang w:val="en-IN" w:eastAsia="en-IN" w:bidi="mr-IN"/>
        </w:rPr>
        <w:t xml:space="preserve"> in ascending or descending order.</w:t>
      </w:r>
      <w:r w:rsidRPr="004F0598">
        <w:rPr>
          <w:rFonts w:asciiTheme="majorHAnsi" w:eastAsia="Times New Roman" w:hAnsiTheme="majorHAnsi" w:cstheme="majorHAnsi"/>
          <w:sz w:val="24"/>
          <w:szCs w:val="24"/>
          <w:lang w:val="en-IN" w:eastAsia="en-IN" w:bidi="mr-IN"/>
        </w:rPr>
        <w:t xml:space="preserve"> </w:t>
      </w:r>
      <w:r w:rsidRPr="004F0598">
        <w:rPr>
          <w:rFonts w:asciiTheme="majorHAnsi" w:eastAsia="Times New Roman" w:hAnsiTheme="majorHAnsi" w:cstheme="majorHAnsi"/>
          <w:sz w:val="20"/>
          <w:szCs w:val="20"/>
          <w:lang w:val="en-IN" w:eastAsia="en-IN" w:bidi="mr-IN"/>
        </w:rPr>
        <w:t>ORDER BY</w:t>
      </w:r>
      <w:r w:rsidRPr="004F0598">
        <w:rPr>
          <w:rFonts w:asciiTheme="majorHAnsi" w:eastAsia="Times New Roman" w:hAnsiTheme="majorHAnsi" w:cstheme="majorHAnsi"/>
          <w:sz w:val="24"/>
          <w:szCs w:val="24"/>
          <w:lang w:val="en-IN" w:eastAsia="en-IN" w:bidi="mr-IN"/>
        </w:rPr>
        <w:t xml:space="preserve"> is used to sort query results. </w:t>
      </w:r>
      <w:r w:rsidRPr="004F0598">
        <w:rPr>
          <w:rFonts w:asciiTheme="majorHAnsi" w:eastAsia="Times New Roman" w:hAnsiTheme="majorHAnsi" w:cstheme="majorHAnsi"/>
          <w:sz w:val="20"/>
          <w:szCs w:val="20"/>
          <w:lang w:val="en-IN" w:eastAsia="en-IN" w:bidi="mr-IN"/>
        </w:rPr>
        <w:t>ASC</w:t>
      </w:r>
      <w:r w:rsidRPr="004F0598">
        <w:rPr>
          <w:rFonts w:asciiTheme="majorHAnsi" w:eastAsia="Times New Roman" w:hAnsiTheme="majorHAnsi" w:cstheme="majorHAnsi"/>
          <w:sz w:val="24"/>
          <w:szCs w:val="24"/>
          <w:lang w:val="en-IN" w:eastAsia="en-IN" w:bidi="mr-IN"/>
        </w:rPr>
        <w:t xml:space="preserve"> sorts in ascending order and </w:t>
      </w:r>
      <w:r w:rsidRPr="004F0598">
        <w:rPr>
          <w:rFonts w:asciiTheme="majorHAnsi" w:eastAsia="Times New Roman" w:hAnsiTheme="majorHAnsi" w:cstheme="majorHAnsi"/>
          <w:sz w:val="20"/>
          <w:szCs w:val="20"/>
          <w:lang w:val="en-IN" w:eastAsia="en-IN" w:bidi="mr-IN"/>
        </w:rPr>
        <w:t>DESC</w:t>
      </w:r>
      <w:r w:rsidRPr="004F0598">
        <w:rPr>
          <w:rFonts w:asciiTheme="majorHAnsi" w:eastAsia="Times New Roman" w:hAnsiTheme="majorHAnsi" w:cstheme="majorHAnsi"/>
          <w:sz w:val="24"/>
          <w:szCs w:val="24"/>
          <w:lang w:val="en-IN" w:eastAsia="en-IN" w:bidi="mr-IN"/>
        </w:rPr>
        <w:t xml:space="preserve"> sorts in descending order</w:t>
      </w:r>
    </w:p>
    <w:p w14:paraId="6A91700B" w14:textId="77777777" w:rsidR="004F0598" w:rsidRPr="004F0598" w:rsidRDefault="004F0598" w:rsidP="004F0598">
      <w:pPr>
        <w:spacing w:after="0" w:line="240" w:lineRule="auto"/>
        <w:rPr>
          <w:rFonts w:asciiTheme="majorHAnsi" w:eastAsia="Times New Roman" w:hAnsiTheme="majorHAnsi" w:cstheme="majorHAnsi"/>
          <w:sz w:val="24"/>
          <w:szCs w:val="24"/>
          <w:lang w:val="en-IN" w:eastAsia="en-IN" w:bidi="mr-IN"/>
        </w:rPr>
      </w:pPr>
      <w:r w:rsidRPr="004F0598">
        <w:rPr>
          <w:rFonts w:asciiTheme="majorHAnsi" w:eastAsia="Times New Roman" w:hAnsiTheme="majorHAnsi" w:cstheme="majorHAnsi"/>
          <w:sz w:val="24"/>
          <w:szCs w:val="24"/>
          <w:lang w:val="en-IN" w:eastAsia="en-IN" w:bidi="mr-IN"/>
        </w:rPr>
        <w:t>Example:</w:t>
      </w:r>
    </w:p>
    <w:p w14:paraId="688443EA" w14:textId="66A436A6" w:rsidR="004F0598" w:rsidRPr="004F0598" w:rsidRDefault="004F0598" w:rsidP="004F0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val="en-IN" w:eastAsia="en-IN" w:bidi="mr-IN"/>
        </w:rPr>
      </w:pPr>
      <w:r>
        <w:rPr>
          <w:rFonts w:asciiTheme="majorHAnsi" w:eastAsia="Times New Roman" w:hAnsiTheme="majorHAnsi" w:cstheme="majorHAnsi"/>
          <w:sz w:val="20"/>
          <w:szCs w:val="20"/>
          <w:lang w:val="en-IN" w:eastAsia="en-IN" w:bidi="mr-IN"/>
        </w:rPr>
        <w:tab/>
      </w:r>
      <w:r w:rsidRPr="004F0598">
        <w:rPr>
          <w:rFonts w:asciiTheme="majorHAnsi" w:eastAsia="Times New Roman" w:hAnsiTheme="majorHAnsi" w:cstheme="majorHAnsi"/>
          <w:sz w:val="20"/>
          <w:szCs w:val="20"/>
          <w:lang w:val="en-IN" w:eastAsia="en-IN" w:bidi="mr-IN"/>
        </w:rPr>
        <w:t>SELECT Name, Population</w:t>
      </w:r>
    </w:p>
    <w:p w14:paraId="352E53C1" w14:textId="44D179B6" w:rsidR="004F0598" w:rsidRPr="004F0598" w:rsidRDefault="004F0598" w:rsidP="004F0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val="en-IN" w:eastAsia="en-IN" w:bidi="mr-IN"/>
        </w:rPr>
      </w:pPr>
      <w:r>
        <w:rPr>
          <w:rFonts w:asciiTheme="majorHAnsi" w:eastAsia="Times New Roman" w:hAnsiTheme="majorHAnsi" w:cstheme="majorHAnsi"/>
          <w:sz w:val="20"/>
          <w:szCs w:val="20"/>
          <w:lang w:val="en-IN" w:eastAsia="en-IN" w:bidi="mr-IN"/>
        </w:rPr>
        <w:tab/>
      </w:r>
      <w:r w:rsidRPr="004F0598">
        <w:rPr>
          <w:rFonts w:asciiTheme="majorHAnsi" w:eastAsia="Times New Roman" w:hAnsiTheme="majorHAnsi" w:cstheme="majorHAnsi"/>
          <w:sz w:val="20"/>
          <w:szCs w:val="20"/>
          <w:lang w:val="en-IN" w:eastAsia="en-IN" w:bidi="mr-IN"/>
        </w:rPr>
        <w:t>FROM city</w:t>
      </w:r>
    </w:p>
    <w:p w14:paraId="4D4FF498" w14:textId="77777777" w:rsidR="004F0598" w:rsidRPr="004F0598" w:rsidRDefault="004F0598" w:rsidP="004F0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val="en-IN" w:eastAsia="en-IN" w:bidi="mr-IN"/>
        </w:rPr>
      </w:pPr>
      <w:r w:rsidRPr="004F0598">
        <w:rPr>
          <w:rFonts w:asciiTheme="majorHAnsi" w:eastAsia="Times New Roman" w:hAnsiTheme="majorHAnsi" w:cstheme="majorHAnsi"/>
          <w:sz w:val="20"/>
          <w:szCs w:val="20"/>
          <w:lang w:val="en-IN" w:eastAsia="en-IN" w:bidi="mr-IN"/>
        </w:rPr>
        <w:t>ORDER BY Population DESC;</w:t>
      </w:r>
    </w:p>
    <w:p w14:paraId="4A13775C" w14:textId="58A933FC" w:rsidR="00095B26" w:rsidRPr="004F0598" w:rsidRDefault="00000000">
      <w:pPr>
        <w:pStyle w:val="Heading1"/>
        <w:rPr>
          <w:rFonts w:cstheme="majorHAnsi"/>
        </w:rPr>
      </w:pPr>
      <w:r w:rsidRPr="004F0598">
        <w:rPr>
          <w:rFonts w:cstheme="majorHAnsi"/>
        </w:rPr>
        <w:t>1</w:t>
      </w:r>
      <w:r w:rsidR="004F0598">
        <w:rPr>
          <w:rFonts w:cstheme="majorHAnsi"/>
        </w:rPr>
        <w:t>1</w:t>
      </w:r>
      <w:r w:rsidRPr="004F0598">
        <w:rPr>
          <w:rFonts w:cstheme="majorHAnsi"/>
        </w:rPr>
        <w:t>. Conclusion</w:t>
      </w:r>
    </w:p>
    <w:p w14:paraId="67D6F304" w14:textId="77777777" w:rsidR="00095B26" w:rsidRPr="004F0598" w:rsidRDefault="00000000" w:rsidP="004F0598">
      <w:pPr>
        <w:jc w:val="both"/>
        <w:rPr>
          <w:rFonts w:asciiTheme="majorHAnsi" w:hAnsiTheme="majorHAnsi" w:cstheme="majorHAnsi"/>
        </w:rPr>
      </w:pPr>
      <w:r w:rsidRPr="004F0598">
        <w:rPr>
          <w:rFonts w:asciiTheme="majorHAnsi" w:hAnsiTheme="majorHAnsi" w:cstheme="majorHAnsi"/>
        </w:rPr>
        <w:t>Task 21 successfully demonstrated the fundamental SQL SELECT operations required for basic data analysis. Using the MySQL World database, records were retrieved, filtered, sorted, and limited through practical SQL queries. These concepts provide a foundation for advanced SQL techniques such as GROUP BY, aggregate functions, JOINs, subqueries, and window functions.</w:t>
      </w:r>
    </w:p>
    <w:p w14:paraId="1FFB5C9B" w14:textId="77777777" w:rsidR="004F0598" w:rsidRPr="004F0598" w:rsidRDefault="004F0598">
      <w:pPr>
        <w:rPr>
          <w:rFonts w:asciiTheme="majorHAnsi" w:hAnsiTheme="majorHAnsi" w:cstheme="majorHAnsi"/>
        </w:rPr>
      </w:pPr>
    </w:p>
    <w:sectPr w:rsidR="004F0598" w:rsidRPr="004F059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512149">
    <w:abstractNumId w:val="8"/>
  </w:num>
  <w:num w:numId="2" w16cid:durableId="1520851481">
    <w:abstractNumId w:val="6"/>
  </w:num>
  <w:num w:numId="3" w16cid:durableId="2024283344">
    <w:abstractNumId w:val="5"/>
  </w:num>
  <w:num w:numId="4" w16cid:durableId="1243376233">
    <w:abstractNumId w:val="4"/>
  </w:num>
  <w:num w:numId="5" w16cid:durableId="289939942">
    <w:abstractNumId w:val="7"/>
  </w:num>
  <w:num w:numId="6" w16cid:durableId="1380012349">
    <w:abstractNumId w:val="3"/>
  </w:num>
  <w:num w:numId="7" w16cid:durableId="219636250">
    <w:abstractNumId w:val="2"/>
  </w:num>
  <w:num w:numId="8" w16cid:durableId="354431409">
    <w:abstractNumId w:val="1"/>
  </w:num>
  <w:num w:numId="9" w16cid:durableId="1750737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57C"/>
    <w:rsid w:val="00034616"/>
    <w:rsid w:val="0006063C"/>
    <w:rsid w:val="00095B26"/>
    <w:rsid w:val="0015074B"/>
    <w:rsid w:val="0029639D"/>
    <w:rsid w:val="00326F90"/>
    <w:rsid w:val="004F05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5C1AF"/>
  <w14:defaultImageDpi w14:val="300"/>
  <w15:docId w15:val="{59B98EA1-FB11-4118-93AA-5AAD440F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Vrushali Patil</cp:lastModifiedBy>
  <cp:revision>3</cp:revision>
  <dcterms:created xsi:type="dcterms:W3CDTF">2013-12-23T23:15:00Z</dcterms:created>
  <dcterms:modified xsi:type="dcterms:W3CDTF">2026-09-28T10:35:00Z</dcterms:modified>
  <cp:category/>
</cp:coreProperties>
</file>